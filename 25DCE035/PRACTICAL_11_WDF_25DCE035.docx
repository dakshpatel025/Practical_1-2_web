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2E84" w14:textId="3BEF2AAE" w:rsidR="003500B4" w:rsidRPr="002D0DAE" w:rsidRDefault="00EA6312">
      <w:pPr>
        <w:jc w:val="center"/>
        <w:rPr>
          <w:u w:val="single"/>
        </w:rPr>
      </w:pPr>
      <w:r w:rsidRPr="002D0DAE">
        <w:rPr>
          <w:b/>
          <w:sz w:val="40"/>
          <w:szCs w:val="32"/>
          <w:u w:val="single"/>
        </w:rPr>
        <w:t xml:space="preserve">Practical - </w:t>
      </w:r>
      <w:r w:rsidR="002D4C64">
        <w:rPr>
          <w:b/>
          <w:sz w:val="40"/>
          <w:szCs w:val="32"/>
          <w:u w:val="single"/>
        </w:rPr>
        <w:t>11</w:t>
      </w:r>
      <w:r w:rsidR="00FB4AA3" w:rsidRPr="002D0DAE">
        <w:rPr>
          <w:b/>
          <w:sz w:val="32"/>
          <w:u w:val="single"/>
        </w:rPr>
        <w:br/>
      </w:r>
    </w:p>
    <w:p w14:paraId="7CEAC5A3" w14:textId="4DAB3C26" w:rsidR="007A663B" w:rsidRDefault="00FB4AA3" w:rsidP="007F3EC6">
      <w:pPr>
        <w:jc w:val="both"/>
        <w:rPr>
          <w:b/>
          <w:sz w:val="28"/>
        </w:rPr>
      </w:pPr>
      <w:r w:rsidRPr="002D0DAE">
        <w:rPr>
          <w:b/>
          <w:sz w:val="28"/>
        </w:rPr>
        <w:t xml:space="preserve">Practical Title: </w:t>
      </w:r>
      <w:r w:rsidR="002D4C64" w:rsidRPr="002D4C64">
        <w:rPr>
          <w:b/>
          <w:sz w:val="28"/>
        </w:rPr>
        <w:t>Student Management CRUD with Search and Filter</w:t>
      </w:r>
    </w:p>
    <w:p w14:paraId="2B73166F" w14:textId="77777777" w:rsidR="007F3EC6" w:rsidRPr="002D0DAE" w:rsidRDefault="007F3EC6" w:rsidP="007F3EC6">
      <w:pPr>
        <w:jc w:val="both"/>
        <w:rPr>
          <w:b/>
          <w:sz w:val="28"/>
        </w:rPr>
      </w:pPr>
    </w:p>
    <w:p w14:paraId="75D78DAB" w14:textId="41950205" w:rsidR="0002576E" w:rsidRPr="002D0DAE" w:rsidRDefault="002D4C64" w:rsidP="002D4C64">
      <w:r>
        <w:t>Create a student management module to add, view, edit, delete, search and</w:t>
      </w:r>
      <w:r>
        <w:t xml:space="preserve"> </w:t>
      </w:r>
      <w:r>
        <w:t xml:space="preserve">filter student records. All database operations must use </w:t>
      </w:r>
      <w:proofErr w:type="spellStart"/>
      <w:r>
        <w:t>MYSQLi</w:t>
      </w:r>
      <w:proofErr w:type="spellEnd"/>
      <w:r>
        <w:t xml:space="preserve"> </w:t>
      </w:r>
      <w:r>
        <w:t>statements and clear success/failure messages.</w:t>
      </w:r>
    </w:p>
    <w:p w14:paraId="63055E21" w14:textId="35497353"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proofErr w:type="gramStart"/>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roofErr w:type="gramEnd"/>
    </w:p>
    <w:p w14:paraId="1A348794" w14:textId="77777777" w:rsidR="0055224B" w:rsidRPr="002D0DAE" w:rsidRDefault="0055224B" w:rsidP="0055224B"/>
    <w:p w14:paraId="7CD08778" w14:textId="287A3B58" w:rsidR="009A771A" w:rsidRDefault="00935A25" w:rsidP="00965E61">
      <w:pPr>
        <w:rPr>
          <w:rFonts w:eastAsiaTheme="majorEastAsia"/>
          <w:color w:val="000000" w:themeColor="text1"/>
        </w:rPr>
      </w:pPr>
      <w:r w:rsidRPr="00935A25">
        <w:rPr>
          <w:rFonts w:eastAsiaTheme="majorEastAsia"/>
          <w:color w:val="000000" w:themeColor="text1"/>
        </w:rPr>
        <w:t xml:space="preserve">1. </w:t>
      </w:r>
      <w:r w:rsidR="002D4C64" w:rsidRPr="002D4C64">
        <w:rPr>
          <w:rFonts w:eastAsiaTheme="majorEastAsia"/>
          <w:color w:val="000000" w:themeColor="text1"/>
        </w:rPr>
        <w:t>Are SELECT, INSERT, UPDATE, and DELETE operations working?</w:t>
      </w:r>
    </w:p>
    <w:p w14:paraId="5D86E3A4" w14:textId="77777777" w:rsidR="00935A25" w:rsidRPr="002D0DAE" w:rsidRDefault="00935A25" w:rsidP="00965E61">
      <w:pPr>
        <w:rPr>
          <w:rFonts w:eastAsiaTheme="majorEastAsia"/>
          <w:color w:val="000000" w:themeColor="text1"/>
        </w:rPr>
      </w:pPr>
    </w:p>
    <w:p w14:paraId="2336066A" w14:textId="79B806FA" w:rsidR="00965E61" w:rsidRPr="002D0DAE" w:rsidRDefault="00965E61" w:rsidP="00965E61">
      <w:proofErr w:type="gramStart"/>
      <w:r w:rsidRPr="002D0DAE">
        <w:t>Answer :</w:t>
      </w:r>
      <w:proofErr w:type="gramEnd"/>
      <w:r w:rsidRPr="002D0DAE">
        <w:t xml:space="preserve"> </w:t>
      </w:r>
    </w:p>
    <w:p w14:paraId="64774890" w14:textId="1ECAA039" w:rsidR="00C16E11" w:rsidRDefault="002D4C64" w:rsidP="00965E61">
      <w:r w:rsidRPr="002D4C64">
        <w:rPr>
          <w:rFonts w:eastAsiaTheme="minorEastAsia"/>
          <w:lang w:eastAsia="en-US"/>
        </w:rPr>
        <w:t>Yes, all CRUD operations are working correctly. SELECT is used to display records, INSERT adds new records, UPDATE modifies existing records, and DELETE removes records from the database. These operations help manage student information efficiently.</w:t>
      </w:r>
    </w:p>
    <w:p w14:paraId="22A41797" w14:textId="77777777" w:rsidR="00C16E11" w:rsidRPr="002D0DAE" w:rsidRDefault="00C16E11" w:rsidP="00965E61"/>
    <w:p w14:paraId="63820D7D" w14:textId="6E6A7ED6" w:rsidR="007F3EC6" w:rsidRPr="00935A25" w:rsidRDefault="00935A25" w:rsidP="0055224B">
      <w:pPr>
        <w:rPr>
          <w:rFonts w:eastAsiaTheme="majorEastAsia"/>
          <w:color w:val="000000" w:themeColor="text1"/>
        </w:rPr>
      </w:pPr>
      <w:r w:rsidRPr="00935A25">
        <w:rPr>
          <w:rFonts w:eastAsiaTheme="majorEastAsia"/>
          <w:color w:val="000000" w:themeColor="text1"/>
        </w:rPr>
        <w:t xml:space="preserve">2. </w:t>
      </w:r>
      <w:r w:rsidR="002D4C64" w:rsidRPr="002D4C64">
        <w:rPr>
          <w:rFonts w:eastAsiaTheme="majorEastAsia"/>
          <w:color w:val="000000" w:themeColor="text1"/>
        </w:rPr>
        <w:t>Is search by name/email/course implemented?</w:t>
      </w:r>
    </w:p>
    <w:p w14:paraId="4CA1182F" w14:textId="77777777" w:rsidR="004B688B" w:rsidRPr="002D0DAE" w:rsidRDefault="004B688B" w:rsidP="0055224B"/>
    <w:p w14:paraId="1A3F4115" w14:textId="77777777" w:rsidR="007F3EC6" w:rsidRDefault="00965E61" w:rsidP="007F3EC6">
      <w:proofErr w:type="gramStart"/>
      <w:r w:rsidRPr="002D0DAE">
        <w:t>Answer :</w:t>
      </w:r>
      <w:proofErr w:type="gramEnd"/>
    </w:p>
    <w:p w14:paraId="7DBB52A1" w14:textId="1F7E3240" w:rsidR="009A771A" w:rsidRDefault="002D4C64" w:rsidP="00607DF0">
      <w:r w:rsidRPr="002D4C64">
        <w:t>Yes, the search functionality is implemented to find records by name, email, or course. Users can enter a search keyword to find matching records. This makes it easier to locate specific student information quickly.</w:t>
      </w:r>
    </w:p>
    <w:p w14:paraId="2DA23208" w14:textId="77777777" w:rsidR="002D4C64" w:rsidRDefault="002D4C64" w:rsidP="00607DF0"/>
    <w:p w14:paraId="7380C143" w14:textId="2F58186A" w:rsidR="007F3EC6" w:rsidRDefault="00935A25" w:rsidP="00B20C0A">
      <w:r w:rsidRPr="00935A25">
        <w:t xml:space="preserve">3. </w:t>
      </w:r>
      <w:r w:rsidR="002D4C64" w:rsidRPr="002D4C64">
        <w:t>Are delete operations confirmed before execution?</w:t>
      </w:r>
    </w:p>
    <w:p w14:paraId="313DD5B5" w14:textId="77777777" w:rsidR="00935A25" w:rsidRPr="002D0DAE" w:rsidRDefault="00935A25" w:rsidP="00B20C0A"/>
    <w:p w14:paraId="0F285DB0" w14:textId="77777777" w:rsidR="0055224B" w:rsidRDefault="0055224B" w:rsidP="0055224B">
      <w:proofErr w:type="gramStart"/>
      <w:r w:rsidRPr="002D0DAE">
        <w:t>Answer :</w:t>
      </w:r>
      <w:proofErr w:type="gramEnd"/>
    </w:p>
    <w:p w14:paraId="1EE4132B" w14:textId="74D1DA57" w:rsidR="0002576E" w:rsidRDefault="002D4C64" w:rsidP="0055224B">
      <w:r w:rsidRPr="002D4C64">
        <w:t>Yes, a confirmation message is displayed before deleting any record. The user can confirm or cancel the deletion. This helps prevent accidental deletion and protects important student information.</w:t>
      </w:r>
    </w:p>
    <w:p w14:paraId="032D9EF1" w14:textId="77777777" w:rsidR="00935A25" w:rsidRDefault="00935A25" w:rsidP="0055224B"/>
    <w:p w14:paraId="71AAE215" w14:textId="77777777" w:rsidR="00607DF0" w:rsidRPr="002D0DAE" w:rsidRDefault="00607DF0" w:rsidP="00607DF0"/>
    <w:p w14:paraId="741B8BB5" w14:textId="531CA956"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proofErr w:type="gramStart"/>
      <w:r w:rsidRPr="002D0DAE">
        <w:rPr>
          <w:rFonts w:ascii="Times New Roman" w:eastAsia="Times New Roman" w:hAnsi="Times New Roman" w:cs="Times New Roman"/>
          <w:bCs w:val="0"/>
          <w:color w:val="auto"/>
          <w:sz w:val="28"/>
          <w:szCs w:val="22"/>
        </w:rPr>
        <w:t>Implementation</w:t>
      </w:r>
      <w:r w:rsidR="00071C1F" w:rsidRPr="002D0DAE">
        <w:rPr>
          <w:rFonts w:ascii="Times New Roman" w:eastAsia="Times New Roman" w:hAnsi="Times New Roman" w:cs="Times New Roman"/>
          <w:bCs w:val="0"/>
          <w:color w:val="auto"/>
          <w:sz w:val="28"/>
          <w:szCs w:val="22"/>
        </w:rPr>
        <w:t xml:space="preserve"> :</w:t>
      </w:r>
      <w:proofErr w:type="gramEnd"/>
    </w:p>
    <w:p w14:paraId="337DFA74" w14:textId="77777777" w:rsidR="004B688B" w:rsidRPr="004B688B" w:rsidRDefault="004B688B" w:rsidP="004B688B"/>
    <w:p w14:paraId="1588BDF0" w14:textId="0F05891D" w:rsidR="009A771A" w:rsidRDefault="00F665F4" w:rsidP="00935A25">
      <w:pPr>
        <w:rPr>
          <w:rFonts w:eastAsiaTheme="minorEastAsia"/>
          <w:lang w:val="en-US" w:eastAsia="en-US"/>
        </w:rPr>
      </w:pPr>
      <w:r w:rsidRPr="00F665F4">
        <w:rPr>
          <w:rFonts w:eastAsiaTheme="minorEastAsia"/>
          <w:lang w:eastAsia="en-US"/>
        </w:rPr>
        <w:t>The system implements CRUD operations to manage student records efficiently. Users can add new records, view existing records, update details, and delete records from the database. A search feature is provided to find student records by name, email, or course. A confirmation message is displayed before deleting any record to prevent accidental deletion. These features make student data management simple and user-friendly.</w:t>
      </w:r>
    </w:p>
    <w:p w14:paraId="1D959CCC" w14:textId="77777777" w:rsidR="00935A25" w:rsidRDefault="00935A25" w:rsidP="00935A25">
      <w:pPr>
        <w:rPr>
          <w:rFonts w:eastAsiaTheme="minorEastAsia"/>
          <w:lang w:val="en-US" w:eastAsia="en-US"/>
        </w:rPr>
      </w:pPr>
    </w:p>
    <w:p w14:paraId="026066C0" w14:textId="77777777" w:rsidR="00F665F4" w:rsidRDefault="00F665F4" w:rsidP="00935A25">
      <w:pPr>
        <w:rPr>
          <w:rFonts w:eastAsiaTheme="minorEastAsia"/>
          <w:lang w:val="en-US" w:eastAsia="en-US"/>
        </w:rPr>
      </w:pPr>
    </w:p>
    <w:p w14:paraId="434E76ED" w14:textId="77777777" w:rsidR="00F665F4" w:rsidRPr="00935A25" w:rsidRDefault="00F665F4" w:rsidP="00935A25">
      <w:pPr>
        <w:rPr>
          <w:rFonts w:eastAsiaTheme="minorEastAsia"/>
          <w:lang w:val="en-US" w:eastAsia="en-US"/>
        </w:rPr>
      </w:pPr>
    </w:p>
    <w:p w14:paraId="5F2A7877" w14:textId="3123E353" w:rsidR="003500B4" w:rsidRPr="002D0DAE"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Evidence of Work (Screenshots)</w:t>
      </w:r>
    </w:p>
    <w:p w14:paraId="48F031EE" w14:textId="7A07382B" w:rsidR="00605504" w:rsidRDefault="00605504" w:rsidP="009B59F4"/>
    <w:p w14:paraId="3DE62DEB" w14:textId="67804C4C" w:rsidR="00F665F4" w:rsidRDefault="00F665F4" w:rsidP="009B59F4">
      <w:r w:rsidRPr="00F665F4">
        <w:drawing>
          <wp:inline distT="0" distB="0" distL="0" distR="0" wp14:anchorId="3FFBFAA4" wp14:editId="55548006">
            <wp:extent cx="5486400" cy="2066925"/>
            <wp:effectExtent l="0" t="0" r="0" b="9525"/>
            <wp:docPr id="124607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9451" name=""/>
                    <pic:cNvPicPr/>
                  </pic:nvPicPr>
                  <pic:blipFill>
                    <a:blip r:embed="rId8"/>
                    <a:stretch>
                      <a:fillRect/>
                    </a:stretch>
                  </pic:blipFill>
                  <pic:spPr>
                    <a:xfrm>
                      <a:off x="0" y="0"/>
                      <a:ext cx="5486400" cy="2066925"/>
                    </a:xfrm>
                    <a:prstGeom prst="rect">
                      <a:avLst/>
                    </a:prstGeom>
                  </pic:spPr>
                </pic:pic>
              </a:graphicData>
            </a:graphic>
          </wp:inline>
        </w:drawing>
      </w:r>
    </w:p>
    <w:p w14:paraId="565BD0EC" w14:textId="77777777" w:rsidR="00605504" w:rsidRDefault="00605504" w:rsidP="009B59F4"/>
    <w:p w14:paraId="5A53BDC6" w14:textId="5566ADF4" w:rsidR="00F665F4" w:rsidRDefault="00F665F4" w:rsidP="009B59F4">
      <w:r w:rsidRPr="00F665F4">
        <w:drawing>
          <wp:inline distT="0" distB="0" distL="0" distR="0" wp14:anchorId="5F2C444D" wp14:editId="2FE3A1D9">
            <wp:extent cx="5486400" cy="1411605"/>
            <wp:effectExtent l="0" t="0" r="0" b="0"/>
            <wp:docPr id="21120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4501" name=""/>
                    <pic:cNvPicPr/>
                  </pic:nvPicPr>
                  <pic:blipFill>
                    <a:blip r:embed="rId9"/>
                    <a:stretch>
                      <a:fillRect/>
                    </a:stretch>
                  </pic:blipFill>
                  <pic:spPr>
                    <a:xfrm>
                      <a:off x="0" y="0"/>
                      <a:ext cx="5486400" cy="1411605"/>
                    </a:xfrm>
                    <a:prstGeom prst="rect">
                      <a:avLst/>
                    </a:prstGeom>
                  </pic:spPr>
                </pic:pic>
              </a:graphicData>
            </a:graphic>
          </wp:inline>
        </w:drawing>
      </w:r>
    </w:p>
    <w:p w14:paraId="7B9119A6" w14:textId="77777777" w:rsidR="00F665F4" w:rsidRDefault="00F665F4" w:rsidP="009B59F4"/>
    <w:p w14:paraId="5EC7191D" w14:textId="69A83523" w:rsidR="00F665F4" w:rsidRDefault="00F665F4" w:rsidP="009B59F4">
      <w:r w:rsidRPr="00F665F4">
        <w:drawing>
          <wp:inline distT="0" distB="0" distL="0" distR="0" wp14:anchorId="750B605F" wp14:editId="3ACC3E28">
            <wp:extent cx="5486400" cy="1574800"/>
            <wp:effectExtent l="0" t="0" r="0" b="6350"/>
            <wp:docPr id="1841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821" name=""/>
                    <pic:cNvPicPr/>
                  </pic:nvPicPr>
                  <pic:blipFill>
                    <a:blip r:embed="rId10"/>
                    <a:stretch>
                      <a:fillRect/>
                    </a:stretch>
                  </pic:blipFill>
                  <pic:spPr>
                    <a:xfrm>
                      <a:off x="0" y="0"/>
                      <a:ext cx="5486400" cy="1574800"/>
                    </a:xfrm>
                    <a:prstGeom prst="rect">
                      <a:avLst/>
                    </a:prstGeom>
                  </pic:spPr>
                </pic:pic>
              </a:graphicData>
            </a:graphic>
          </wp:inline>
        </w:drawing>
      </w:r>
    </w:p>
    <w:p w14:paraId="707A12F6" w14:textId="77777777" w:rsidR="00F665F4" w:rsidRDefault="00F665F4" w:rsidP="009B59F4"/>
    <w:p w14:paraId="7623AAFC" w14:textId="3DD9EC19" w:rsidR="00CE0CDF" w:rsidRDefault="00CE0CDF" w:rsidP="009B59F4">
      <w:r w:rsidRPr="00CE0CDF">
        <w:lastRenderedPageBreak/>
        <w:drawing>
          <wp:inline distT="0" distB="0" distL="0" distR="0" wp14:anchorId="016632A9" wp14:editId="347463AE">
            <wp:extent cx="5486400" cy="2980055"/>
            <wp:effectExtent l="0" t="0" r="0" b="0"/>
            <wp:docPr id="63786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67687" name=""/>
                    <pic:cNvPicPr/>
                  </pic:nvPicPr>
                  <pic:blipFill>
                    <a:blip r:embed="rId11"/>
                    <a:stretch>
                      <a:fillRect/>
                    </a:stretch>
                  </pic:blipFill>
                  <pic:spPr>
                    <a:xfrm>
                      <a:off x="0" y="0"/>
                      <a:ext cx="5486400" cy="2980055"/>
                    </a:xfrm>
                    <a:prstGeom prst="rect">
                      <a:avLst/>
                    </a:prstGeom>
                  </pic:spPr>
                </pic:pic>
              </a:graphicData>
            </a:graphic>
          </wp:inline>
        </w:drawing>
      </w:r>
    </w:p>
    <w:p w14:paraId="1F36D619" w14:textId="77777777" w:rsidR="00CE0CDF" w:rsidRDefault="00CE0CDF" w:rsidP="009B59F4"/>
    <w:p w14:paraId="091C4F3D" w14:textId="3A1108F9" w:rsidR="00CE0CDF" w:rsidRDefault="00CE0CDF" w:rsidP="009B59F4">
      <w:r w:rsidRPr="00CE0CDF">
        <w:drawing>
          <wp:inline distT="0" distB="0" distL="0" distR="0" wp14:anchorId="3A92052F" wp14:editId="19C6F8BD">
            <wp:extent cx="5486400" cy="2983865"/>
            <wp:effectExtent l="0" t="0" r="0" b="6985"/>
            <wp:docPr id="7656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6401" name=""/>
                    <pic:cNvPicPr/>
                  </pic:nvPicPr>
                  <pic:blipFill>
                    <a:blip r:embed="rId12"/>
                    <a:stretch>
                      <a:fillRect/>
                    </a:stretch>
                  </pic:blipFill>
                  <pic:spPr>
                    <a:xfrm>
                      <a:off x="0" y="0"/>
                      <a:ext cx="5486400" cy="2983865"/>
                    </a:xfrm>
                    <a:prstGeom prst="rect">
                      <a:avLst/>
                    </a:prstGeom>
                  </pic:spPr>
                </pic:pic>
              </a:graphicData>
            </a:graphic>
          </wp:inline>
        </w:drawing>
      </w:r>
    </w:p>
    <w:p w14:paraId="6D51A80D" w14:textId="77777777" w:rsidR="00CE0CDF" w:rsidRDefault="00CE0CDF" w:rsidP="009B59F4"/>
    <w:p w14:paraId="1A454F2A" w14:textId="2A63B1C7" w:rsidR="00CE0CDF" w:rsidRPr="002D0DAE" w:rsidRDefault="00CE0CDF" w:rsidP="009B59F4">
      <w:r w:rsidRPr="00CE0CDF">
        <w:drawing>
          <wp:inline distT="0" distB="0" distL="0" distR="0" wp14:anchorId="4DA7F0AA" wp14:editId="1ECB090E">
            <wp:extent cx="5486400" cy="1356995"/>
            <wp:effectExtent l="0" t="0" r="0" b="0"/>
            <wp:docPr id="101327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77263" name=""/>
                    <pic:cNvPicPr/>
                  </pic:nvPicPr>
                  <pic:blipFill>
                    <a:blip r:embed="rId13"/>
                    <a:stretch>
                      <a:fillRect/>
                    </a:stretch>
                  </pic:blipFill>
                  <pic:spPr>
                    <a:xfrm>
                      <a:off x="0" y="0"/>
                      <a:ext cx="5486400" cy="1356995"/>
                    </a:xfrm>
                    <a:prstGeom prst="rect">
                      <a:avLst/>
                    </a:prstGeom>
                  </pic:spPr>
                </pic:pic>
              </a:graphicData>
            </a:graphic>
          </wp:inline>
        </w:drawing>
      </w:r>
    </w:p>
    <w:p w14:paraId="0C523092" w14:textId="70B6B728" w:rsidR="00F04635" w:rsidRPr="002D0DAE" w:rsidRDefault="00F04635" w:rsidP="009B59F4"/>
    <w:p w14:paraId="6CA48D56" w14:textId="72B58127"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GitHub Repository</w:t>
      </w:r>
      <w:r w:rsidR="001F5B65" w:rsidRPr="002D0DAE">
        <w:rPr>
          <w:rFonts w:ascii="Times New Roman" w:eastAsia="Times New Roman" w:hAnsi="Times New Roman" w:cs="Times New Roman"/>
          <w:bCs w:val="0"/>
          <w:color w:val="auto"/>
          <w:sz w:val="28"/>
          <w:szCs w:val="22"/>
        </w:rPr>
        <w:t xml:space="preserve"> </w:t>
      </w:r>
      <w:proofErr w:type="gramStart"/>
      <w:r w:rsidR="001F5B65" w:rsidRPr="002D0DAE">
        <w:rPr>
          <w:rFonts w:ascii="Times New Roman" w:eastAsia="Times New Roman" w:hAnsi="Times New Roman" w:cs="Times New Roman"/>
          <w:bCs w:val="0"/>
          <w:color w:val="auto"/>
          <w:sz w:val="28"/>
          <w:szCs w:val="22"/>
        </w:rPr>
        <w:t>Link</w:t>
      </w:r>
      <w:r w:rsidR="003B1FB6" w:rsidRPr="002D0DAE">
        <w:rPr>
          <w:rFonts w:ascii="Times New Roman" w:eastAsia="Times New Roman" w:hAnsi="Times New Roman" w:cs="Times New Roman"/>
          <w:bCs w:val="0"/>
          <w:color w:val="auto"/>
          <w:sz w:val="28"/>
          <w:szCs w:val="22"/>
        </w:rPr>
        <w:t xml:space="preserve"> </w:t>
      </w:r>
      <w:r w:rsidR="001F5B65" w:rsidRPr="002D0DAE">
        <w:rPr>
          <w:rFonts w:ascii="Times New Roman" w:eastAsia="Times New Roman" w:hAnsi="Times New Roman" w:cs="Times New Roman"/>
          <w:bCs w:val="0"/>
          <w:color w:val="auto"/>
          <w:sz w:val="28"/>
          <w:szCs w:val="22"/>
        </w:rPr>
        <w:t>:</w:t>
      </w:r>
      <w:proofErr w:type="gramEnd"/>
    </w:p>
    <w:p w14:paraId="1305FB44" w14:textId="77777777" w:rsidR="008A0057" w:rsidRPr="008A0057" w:rsidRDefault="008A0057" w:rsidP="008A0057"/>
    <w:p w14:paraId="02734E1F" w14:textId="661191AE" w:rsidR="008B2E26" w:rsidRDefault="003B1FB6" w:rsidP="00EC4E92">
      <w:pPr>
        <w:spacing w:line="276" w:lineRule="auto"/>
        <w:ind w:firstLine="360"/>
        <w:jc w:val="both"/>
        <w:rPr>
          <w:color w:val="000000"/>
          <w:u w:val="single" w:color="000000"/>
        </w:rPr>
      </w:pPr>
      <w:hyperlink r:id="rId14" w:history="1">
        <w:r w:rsidRPr="002D0DAE">
          <w:rPr>
            <w:rStyle w:val="Hyperlink"/>
          </w:rPr>
          <w:t>htts://github.com/dakshpatel025/Practical_1-2_web</w:t>
        </w:r>
      </w:hyperlink>
      <w:r w:rsidRPr="002D0DAE">
        <w:rPr>
          <w:color w:val="000000"/>
          <w:u w:val="single" w:color="000000"/>
        </w:rPr>
        <w:t xml:space="preserve"> </w:t>
      </w:r>
    </w:p>
    <w:p w14:paraId="6282D8E4" w14:textId="77777777" w:rsidR="008A0057" w:rsidRPr="002D0DAE" w:rsidRDefault="008A0057" w:rsidP="00352873">
      <w:pPr>
        <w:spacing w:line="276" w:lineRule="auto"/>
        <w:jc w:val="both"/>
        <w:rPr>
          <w:color w:val="000000"/>
          <w:u w:val="single" w:color="000000"/>
        </w:rPr>
      </w:pPr>
    </w:p>
    <w:p w14:paraId="42534B7C" w14:textId="14880913" w:rsidR="008B2E26" w:rsidRPr="002D0DAE"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14:paraId="3D9E7732" w14:textId="77777777" w:rsidR="002D0DAE" w:rsidRPr="008A0057" w:rsidRDefault="002D0DAE" w:rsidP="002D0DAE">
      <w:pPr>
        <w:rPr>
          <w:sz w:val="26"/>
          <w:szCs w:val="26"/>
        </w:rPr>
      </w:pPr>
    </w:p>
    <w:p w14:paraId="44425DC7" w14:textId="77777777" w:rsidR="00CE0CDF" w:rsidRPr="00CE0CDF" w:rsidRDefault="00CE0CDF" w:rsidP="00CE0CDF">
      <w:pPr>
        <w:ind w:left="360"/>
        <w:rPr>
          <w:rFonts w:hAnsi="Symbol"/>
          <w:sz w:val="26"/>
          <w:szCs w:val="26"/>
          <w:lang w:val="en-US"/>
        </w:rPr>
      </w:pPr>
      <w:proofErr w:type="gramStart"/>
      <w:r w:rsidRPr="00CE0CDF">
        <w:rPr>
          <w:rFonts w:hAnsi="Symbol"/>
          <w:sz w:val="26"/>
          <w:szCs w:val="26"/>
          <w:lang w:val="en-US"/>
        </w:rPr>
        <w:t></w:t>
      </w:r>
      <w:r w:rsidRPr="00CE0CDF">
        <w:rPr>
          <w:rFonts w:hAnsi="Symbol"/>
          <w:sz w:val="26"/>
          <w:szCs w:val="26"/>
          <w:lang w:val="en-US"/>
        </w:rPr>
        <w:t xml:space="preserve">  Connecting</w:t>
      </w:r>
      <w:proofErr w:type="gramEnd"/>
      <w:r w:rsidRPr="00CE0CDF">
        <w:rPr>
          <w:rFonts w:hAnsi="Symbol"/>
          <w:sz w:val="26"/>
          <w:szCs w:val="26"/>
          <w:lang w:val="en-US"/>
        </w:rPr>
        <w:t xml:space="preserve"> PHP with the MySQL database was challenging.</w:t>
      </w:r>
    </w:p>
    <w:p w14:paraId="41147428" w14:textId="77777777" w:rsidR="00CE0CDF" w:rsidRPr="00CE0CDF" w:rsidRDefault="00CE0CDF" w:rsidP="00CE0CDF">
      <w:pPr>
        <w:ind w:left="360"/>
        <w:rPr>
          <w:rFonts w:hAnsi="Symbol"/>
          <w:sz w:val="26"/>
          <w:szCs w:val="26"/>
          <w:lang w:val="en-US"/>
        </w:rPr>
      </w:pPr>
      <w:proofErr w:type="gramStart"/>
      <w:r w:rsidRPr="00CE0CDF">
        <w:rPr>
          <w:rFonts w:hAnsi="Symbol"/>
          <w:sz w:val="26"/>
          <w:szCs w:val="26"/>
          <w:lang w:val="en-US"/>
        </w:rPr>
        <w:t></w:t>
      </w:r>
      <w:r w:rsidRPr="00CE0CDF">
        <w:rPr>
          <w:rFonts w:hAnsi="Symbol"/>
          <w:sz w:val="26"/>
          <w:szCs w:val="26"/>
          <w:lang w:val="en-US"/>
        </w:rPr>
        <w:t xml:space="preserve">  Implementing</w:t>
      </w:r>
      <w:proofErr w:type="gramEnd"/>
      <w:r w:rsidRPr="00CE0CDF">
        <w:rPr>
          <w:rFonts w:hAnsi="Symbol"/>
          <w:sz w:val="26"/>
          <w:szCs w:val="26"/>
          <w:lang w:val="en-US"/>
        </w:rPr>
        <w:t xml:space="preserve"> CRUD operations correctly required careful testing.</w:t>
      </w:r>
    </w:p>
    <w:p w14:paraId="48B90CB4" w14:textId="77777777" w:rsidR="00CE0CDF" w:rsidRPr="00CE0CDF" w:rsidRDefault="00CE0CDF" w:rsidP="00CE0CDF">
      <w:pPr>
        <w:ind w:left="360"/>
        <w:rPr>
          <w:rFonts w:hAnsi="Symbol"/>
          <w:sz w:val="26"/>
          <w:szCs w:val="26"/>
          <w:lang w:val="en-US"/>
        </w:rPr>
      </w:pPr>
      <w:proofErr w:type="gramStart"/>
      <w:r w:rsidRPr="00CE0CDF">
        <w:rPr>
          <w:rFonts w:hAnsi="Symbol"/>
          <w:sz w:val="26"/>
          <w:szCs w:val="26"/>
          <w:lang w:val="en-US"/>
        </w:rPr>
        <w:t></w:t>
      </w:r>
      <w:r w:rsidRPr="00CE0CDF">
        <w:rPr>
          <w:rFonts w:hAnsi="Symbol"/>
          <w:sz w:val="26"/>
          <w:szCs w:val="26"/>
          <w:lang w:val="en-US"/>
        </w:rPr>
        <w:t xml:space="preserve">  Creating</w:t>
      </w:r>
      <w:proofErr w:type="gramEnd"/>
      <w:r w:rsidRPr="00CE0CDF">
        <w:rPr>
          <w:rFonts w:hAnsi="Symbol"/>
          <w:sz w:val="26"/>
          <w:szCs w:val="26"/>
          <w:lang w:val="en-US"/>
        </w:rPr>
        <w:t xml:space="preserve"> a search feature for name, email, and course needed proper query handling.</w:t>
      </w:r>
    </w:p>
    <w:p w14:paraId="7E293DFD" w14:textId="77777777" w:rsidR="00CE0CDF" w:rsidRPr="00CE0CDF" w:rsidRDefault="00CE0CDF" w:rsidP="00CE0CDF">
      <w:pPr>
        <w:ind w:left="360"/>
        <w:rPr>
          <w:rFonts w:hAnsi="Symbol"/>
          <w:sz w:val="26"/>
          <w:szCs w:val="26"/>
          <w:lang w:val="en-US"/>
        </w:rPr>
      </w:pPr>
      <w:proofErr w:type="gramStart"/>
      <w:r w:rsidRPr="00CE0CDF">
        <w:rPr>
          <w:rFonts w:hAnsi="Symbol"/>
          <w:sz w:val="26"/>
          <w:szCs w:val="26"/>
          <w:lang w:val="en-US"/>
        </w:rPr>
        <w:t></w:t>
      </w:r>
      <w:r w:rsidRPr="00CE0CDF">
        <w:rPr>
          <w:rFonts w:hAnsi="Symbol"/>
          <w:sz w:val="26"/>
          <w:szCs w:val="26"/>
          <w:lang w:val="en-US"/>
        </w:rPr>
        <w:t xml:space="preserve">  Preventing</w:t>
      </w:r>
      <w:proofErr w:type="gramEnd"/>
      <w:r w:rsidRPr="00CE0CDF">
        <w:rPr>
          <w:rFonts w:hAnsi="Symbol"/>
          <w:sz w:val="26"/>
          <w:szCs w:val="26"/>
          <w:lang w:val="en-US"/>
        </w:rPr>
        <w:t xml:space="preserve"> accidental deletion required adding a confirmation message.</w:t>
      </w:r>
    </w:p>
    <w:p w14:paraId="7900E913" w14:textId="0F3C02A2" w:rsidR="008A0057" w:rsidRPr="008A0057" w:rsidRDefault="00CE0CDF" w:rsidP="00CE0CDF">
      <w:pPr>
        <w:ind w:left="360"/>
        <w:rPr>
          <w:sz w:val="26"/>
          <w:szCs w:val="26"/>
        </w:rPr>
      </w:pPr>
      <w:proofErr w:type="gramStart"/>
      <w:r w:rsidRPr="00CE0CDF">
        <w:rPr>
          <w:rFonts w:hAnsi="Symbol"/>
          <w:sz w:val="26"/>
          <w:szCs w:val="26"/>
          <w:lang w:val="en-US"/>
        </w:rPr>
        <w:t></w:t>
      </w:r>
      <w:r w:rsidRPr="00CE0CDF">
        <w:rPr>
          <w:rFonts w:hAnsi="Symbol"/>
          <w:sz w:val="26"/>
          <w:szCs w:val="26"/>
          <w:lang w:val="en-US"/>
        </w:rPr>
        <w:t xml:space="preserve">  Handling</w:t>
      </w:r>
      <w:proofErr w:type="gramEnd"/>
      <w:r w:rsidRPr="00CE0CDF">
        <w:rPr>
          <w:rFonts w:hAnsi="Symbol"/>
          <w:sz w:val="26"/>
          <w:szCs w:val="26"/>
          <w:lang w:val="en-US"/>
        </w:rPr>
        <w:t xml:space="preserve"> invalid inputs and database errors was important for maintaining data accuracy.</w:t>
      </w:r>
    </w:p>
    <w:p w14:paraId="0F051156" w14:textId="1DE81B39" w:rsidR="00CE0CDF" w:rsidRDefault="00FB4AA3" w:rsidP="00CE0CDF">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14:paraId="1667D306" w14:textId="77777777" w:rsidR="00CE0CDF" w:rsidRPr="00CE0CDF" w:rsidRDefault="00CE0CDF" w:rsidP="00CE0CDF"/>
    <w:p w14:paraId="6611CA46" w14:textId="4E9E1DB0" w:rsidR="00CE0CDF" w:rsidRPr="00CE0CDF" w:rsidRDefault="00CE0CDF" w:rsidP="00CE0CDF">
      <w:pPr>
        <w:pStyle w:val="ListParagraph"/>
        <w:numPr>
          <w:ilvl w:val="0"/>
          <w:numId w:val="31"/>
        </w:numPr>
        <w:autoSpaceDE w:val="0"/>
        <w:autoSpaceDN w:val="0"/>
        <w:adjustRightInd w:val="0"/>
        <w:rPr>
          <w:lang w:val="en-US" w:eastAsia="en-US"/>
        </w:rPr>
      </w:pPr>
      <w:r w:rsidRPr="00CE0CDF">
        <w:rPr>
          <w:lang w:val="en-US" w:eastAsia="en-US"/>
        </w:rPr>
        <w:t>Learned how to perform CRUD operations using PHP and MySQL.</w:t>
      </w:r>
    </w:p>
    <w:p w14:paraId="5389BDC3" w14:textId="5B2B5F2E" w:rsidR="00CE0CDF" w:rsidRPr="00CE0CDF" w:rsidRDefault="00CE0CDF" w:rsidP="00CE0CDF">
      <w:pPr>
        <w:pStyle w:val="ListParagraph"/>
        <w:numPr>
          <w:ilvl w:val="0"/>
          <w:numId w:val="31"/>
        </w:numPr>
        <w:autoSpaceDE w:val="0"/>
        <w:autoSpaceDN w:val="0"/>
        <w:adjustRightInd w:val="0"/>
        <w:rPr>
          <w:lang w:val="en-US" w:eastAsia="en-US"/>
        </w:rPr>
      </w:pPr>
      <w:r w:rsidRPr="00CE0CDF">
        <w:rPr>
          <w:lang w:val="en-US" w:eastAsia="en-US"/>
        </w:rPr>
        <w:t>Understood how to insert, display, update, and delete records.</w:t>
      </w:r>
    </w:p>
    <w:p w14:paraId="6641D5FA" w14:textId="4279F854" w:rsidR="00CE0CDF" w:rsidRPr="00CE0CDF" w:rsidRDefault="00CE0CDF" w:rsidP="00CE0CDF">
      <w:pPr>
        <w:pStyle w:val="ListParagraph"/>
        <w:numPr>
          <w:ilvl w:val="0"/>
          <w:numId w:val="31"/>
        </w:numPr>
        <w:autoSpaceDE w:val="0"/>
        <w:autoSpaceDN w:val="0"/>
        <w:adjustRightInd w:val="0"/>
        <w:rPr>
          <w:lang w:val="en-US" w:eastAsia="en-US"/>
        </w:rPr>
      </w:pPr>
      <w:r w:rsidRPr="00CE0CDF">
        <w:rPr>
          <w:lang w:val="en-US" w:eastAsia="en-US"/>
        </w:rPr>
        <w:t>Learned to implement search functionality using name, email, and course.</w:t>
      </w:r>
    </w:p>
    <w:p w14:paraId="06BAC67E" w14:textId="2BCBD030" w:rsidR="00CE0CDF" w:rsidRPr="00CE0CDF" w:rsidRDefault="00CE0CDF" w:rsidP="00CE0CDF">
      <w:pPr>
        <w:pStyle w:val="ListParagraph"/>
        <w:numPr>
          <w:ilvl w:val="0"/>
          <w:numId w:val="31"/>
        </w:numPr>
        <w:autoSpaceDE w:val="0"/>
        <w:autoSpaceDN w:val="0"/>
        <w:adjustRightInd w:val="0"/>
        <w:rPr>
          <w:lang w:val="en-US" w:eastAsia="en-US"/>
        </w:rPr>
      </w:pPr>
      <w:r w:rsidRPr="00CE0CDF">
        <w:rPr>
          <w:lang w:val="en-US" w:eastAsia="en-US"/>
        </w:rPr>
        <w:t>Understood the importance of confirmation messages before deleting records.</w:t>
      </w:r>
    </w:p>
    <w:p w14:paraId="4F79BB7B" w14:textId="4B05EA5A" w:rsidR="008A0057" w:rsidRPr="00CE0CDF" w:rsidRDefault="00CE0CDF" w:rsidP="00CE0CDF">
      <w:pPr>
        <w:pStyle w:val="ListParagraph"/>
        <w:numPr>
          <w:ilvl w:val="0"/>
          <w:numId w:val="31"/>
        </w:numPr>
        <w:autoSpaceDE w:val="0"/>
        <w:autoSpaceDN w:val="0"/>
        <w:adjustRightInd w:val="0"/>
        <w:rPr>
          <w:rFonts w:eastAsiaTheme="minorEastAsia"/>
          <w:sz w:val="26"/>
          <w:szCs w:val="26"/>
          <w:lang w:val="en-GB" w:eastAsia="en-US"/>
        </w:rPr>
      </w:pPr>
      <w:r w:rsidRPr="00CE0CDF">
        <w:rPr>
          <w:lang w:val="en-US" w:eastAsia="en-US"/>
        </w:rPr>
        <w:t>Improved knowledge of database connectivity and student record management.</w:t>
      </w:r>
    </w:p>
    <w:p w14:paraId="6B132424" w14:textId="77777777" w:rsidR="00CE0CDF" w:rsidRDefault="00CE0CDF" w:rsidP="00CE0CDF">
      <w:pPr>
        <w:autoSpaceDE w:val="0"/>
        <w:autoSpaceDN w:val="0"/>
        <w:adjustRightInd w:val="0"/>
        <w:rPr>
          <w:rFonts w:eastAsiaTheme="minorEastAsia"/>
          <w:sz w:val="26"/>
          <w:szCs w:val="26"/>
          <w:lang w:val="en-GB" w:eastAsia="en-US"/>
        </w:rPr>
      </w:pPr>
    </w:p>
    <w:p w14:paraId="3A349E5B" w14:textId="77777777" w:rsidR="00CE0CDF" w:rsidRPr="00CE0CDF" w:rsidRDefault="00CE0CDF" w:rsidP="00CE0CDF">
      <w:pPr>
        <w:autoSpaceDE w:val="0"/>
        <w:autoSpaceDN w:val="0"/>
        <w:adjustRightInd w:val="0"/>
        <w:rPr>
          <w:rFonts w:eastAsiaTheme="minorEastAsia"/>
          <w:sz w:val="26"/>
          <w:szCs w:val="26"/>
          <w:lang w:val="en-GB" w:eastAsia="en-US"/>
        </w:rPr>
      </w:pPr>
    </w:p>
    <w:p w14:paraId="0B2BAD9A" w14:textId="404078E5"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 xml:space="preserve">Faculty </w:t>
      </w:r>
      <w:proofErr w:type="gramStart"/>
      <w:r w:rsidRPr="002D0DAE">
        <w:rPr>
          <w:sz w:val="28"/>
          <w:szCs w:val="22"/>
        </w:rPr>
        <w:t>Remarks</w:t>
      </w:r>
      <w:r w:rsidR="003B1FB6" w:rsidRPr="002D0DAE">
        <w:rPr>
          <w:sz w:val="28"/>
          <w:szCs w:val="22"/>
        </w:rPr>
        <w:t xml:space="preserve"> </w:t>
      </w:r>
      <w:r w:rsidR="0044214D" w:rsidRPr="002D0DAE">
        <w:rPr>
          <w:sz w:val="28"/>
          <w:szCs w:val="22"/>
        </w:rPr>
        <w:t>:</w:t>
      </w:r>
      <w:proofErr w:type="gramEnd"/>
      <w:r w:rsidR="0044214D" w:rsidRPr="002D0DAE">
        <w:rPr>
          <w:sz w:val="28"/>
          <w:szCs w:val="22"/>
        </w:rPr>
        <w:t xml:space="preserve"> </w:t>
      </w:r>
    </w:p>
    <w:p w14:paraId="25AF9AF4" w14:textId="77777777" w:rsidR="003500B4" w:rsidRPr="002D0DAE" w:rsidRDefault="00FB4AA3">
      <w:pPr>
        <w:rPr>
          <w:b/>
          <w:sz w:val="28"/>
        </w:rPr>
      </w:pPr>
      <w:r w:rsidRPr="002D0DAE">
        <w:rPr>
          <w:b/>
          <w:sz w:val="28"/>
        </w:rPr>
        <w:br/>
      </w:r>
    </w:p>
    <w:p w14:paraId="5CD84A58" w14:textId="77777777" w:rsidR="003500B4" w:rsidRPr="002D0DAE" w:rsidRDefault="003500B4" w:rsidP="00AF5463"/>
    <w:sectPr w:rsidR="003500B4" w:rsidRPr="002D0DAE" w:rsidSect="00B20C0A">
      <w:headerReference w:type="default" r:id="rId15"/>
      <w:footerReference w:type="default" r:id="rId16"/>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43C3" w14:textId="77777777" w:rsidR="000B7AC6" w:rsidRDefault="000B7AC6">
      <w:r>
        <w:separator/>
      </w:r>
    </w:p>
  </w:endnote>
  <w:endnote w:type="continuationSeparator" w:id="0">
    <w:p w14:paraId="38D7D510" w14:textId="77777777" w:rsidR="000B7AC6" w:rsidRDefault="000B7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0788" w14:textId="77777777" w:rsidR="00346B63" w:rsidRDefault="00346B63">
    <w:pPr>
      <w:pStyle w:val="Footer"/>
      <w:jc w:val="right"/>
    </w:pPr>
  </w:p>
  <w:p w14:paraId="0871DE14" w14:textId="00E040F7" w:rsidR="001040C6" w:rsidRDefault="001040C6">
    <w:pPr>
      <w:pStyle w:val="Footer"/>
      <w:jc w:val="right"/>
    </w:pPr>
    <w:r w:rsidRPr="00386022">
      <w:rPr>
        <w:color w:val="000000" w:themeColor="text1"/>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361477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150C" w14:textId="77777777" w:rsidR="000B7AC6" w:rsidRDefault="000B7AC6">
      <w:r>
        <w:separator/>
      </w:r>
    </w:p>
  </w:footnote>
  <w:footnote w:type="continuationSeparator" w:id="0">
    <w:p w14:paraId="79AB624E" w14:textId="77777777" w:rsidR="000B7AC6" w:rsidRDefault="000B7A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6196" w14:textId="788CEDE8"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071C1F">
      <w:rPr>
        <w:color w:val="000000" w:themeColor="text1"/>
        <w:szCs w:val="32"/>
      </w:rPr>
      <w:tab/>
    </w:r>
    <w:r w:rsidR="00071C1F">
      <w:rPr>
        <w:color w:val="000000" w:themeColor="text1"/>
        <w:szCs w:val="32"/>
      </w:rPr>
      <w:tab/>
      <w:t>25DCE035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A4270"/>
    <w:multiLevelType w:val="hybridMultilevel"/>
    <w:tmpl w:val="85E4095E"/>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2" w15:restartNumberingAfterBreak="0">
    <w:nsid w:val="0DA35717"/>
    <w:multiLevelType w:val="multilevel"/>
    <w:tmpl w:val="C1DC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A4339C9"/>
    <w:multiLevelType w:val="hybridMultilevel"/>
    <w:tmpl w:val="2CF2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4" w15:restartNumberingAfterBreak="0">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6" w15:restartNumberingAfterBreak="0">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646016">
    <w:abstractNumId w:val="8"/>
  </w:num>
  <w:num w:numId="2" w16cid:durableId="1538353308">
    <w:abstractNumId w:val="6"/>
  </w:num>
  <w:num w:numId="3" w16cid:durableId="106775685">
    <w:abstractNumId w:val="5"/>
  </w:num>
  <w:num w:numId="4" w16cid:durableId="310134990">
    <w:abstractNumId w:val="4"/>
  </w:num>
  <w:num w:numId="5" w16cid:durableId="295529598">
    <w:abstractNumId w:val="7"/>
  </w:num>
  <w:num w:numId="6" w16cid:durableId="2115249751">
    <w:abstractNumId w:val="3"/>
  </w:num>
  <w:num w:numId="7" w16cid:durableId="2032417446">
    <w:abstractNumId w:val="2"/>
  </w:num>
  <w:num w:numId="8" w16cid:durableId="424619219">
    <w:abstractNumId w:val="1"/>
  </w:num>
  <w:num w:numId="9" w16cid:durableId="109594476">
    <w:abstractNumId w:val="0"/>
  </w:num>
  <w:num w:numId="10" w16cid:durableId="1990594321">
    <w:abstractNumId w:val="28"/>
  </w:num>
  <w:num w:numId="11" w16cid:durableId="1097360861">
    <w:abstractNumId w:val="15"/>
  </w:num>
  <w:num w:numId="12" w16cid:durableId="1075591391">
    <w:abstractNumId w:val="18"/>
  </w:num>
  <w:num w:numId="13" w16cid:durableId="670255362">
    <w:abstractNumId w:val="30"/>
  </w:num>
  <w:num w:numId="14" w16cid:durableId="2126386316">
    <w:abstractNumId w:val="9"/>
  </w:num>
  <w:num w:numId="15" w16cid:durableId="707605035">
    <w:abstractNumId w:val="26"/>
  </w:num>
  <w:num w:numId="16" w16cid:durableId="381901287">
    <w:abstractNumId w:val="20"/>
  </w:num>
  <w:num w:numId="17" w16cid:durableId="1784807756">
    <w:abstractNumId w:val="21"/>
  </w:num>
  <w:num w:numId="18" w16cid:durableId="174998173">
    <w:abstractNumId w:val="27"/>
  </w:num>
  <w:num w:numId="19" w16cid:durableId="1732463071">
    <w:abstractNumId w:val="29"/>
  </w:num>
  <w:num w:numId="20" w16cid:durableId="272830358">
    <w:abstractNumId w:val="16"/>
  </w:num>
  <w:num w:numId="21" w16cid:durableId="1017736453">
    <w:abstractNumId w:val="14"/>
  </w:num>
  <w:num w:numId="22" w16cid:durableId="1249382558">
    <w:abstractNumId w:val="19"/>
  </w:num>
  <w:num w:numId="23" w16cid:durableId="1407460557">
    <w:abstractNumId w:val="10"/>
  </w:num>
  <w:num w:numId="24" w16cid:durableId="371812947">
    <w:abstractNumId w:val="17"/>
  </w:num>
  <w:num w:numId="25" w16cid:durableId="693993187">
    <w:abstractNumId w:val="13"/>
  </w:num>
  <w:num w:numId="26" w16cid:durableId="756247668">
    <w:abstractNumId w:val="25"/>
  </w:num>
  <w:num w:numId="27" w16cid:durableId="762840119">
    <w:abstractNumId w:val="23"/>
  </w:num>
  <w:num w:numId="28" w16cid:durableId="1626812199">
    <w:abstractNumId w:val="24"/>
  </w:num>
  <w:num w:numId="29" w16cid:durableId="841435732">
    <w:abstractNumId w:val="12"/>
  </w:num>
  <w:num w:numId="30" w16cid:durableId="1971592668">
    <w:abstractNumId w:val="22"/>
  </w:num>
  <w:num w:numId="31" w16cid:durableId="16833164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76E"/>
    <w:rsid w:val="00034616"/>
    <w:rsid w:val="00042E74"/>
    <w:rsid w:val="00056467"/>
    <w:rsid w:val="0006063C"/>
    <w:rsid w:val="00071C1F"/>
    <w:rsid w:val="00081FB7"/>
    <w:rsid w:val="000B7AC6"/>
    <w:rsid w:val="000C30A7"/>
    <w:rsid w:val="000D6507"/>
    <w:rsid w:val="00102776"/>
    <w:rsid w:val="001040C6"/>
    <w:rsid w:val="0015074B"/>
    <w:rsid w:val="0015463B"/>
    <w:rsid w:val="001643EF"/>
    <w:rsid w:val="001F317E"/>
    <w:rsid w:val="001F5B65"/>
    <w:rsid w:val="00243E9E"/>
    <w:rsid w:val="0025247A"/>
    <w:rsid w:val="0029639D"/>
    <w:rsid w:val="002D0DAE"/>
    <w:rsid w:val="002D4C64"/>
    <w:rsid w:val="002F5E31"/>
    <w:rsid w:val="0030361B"/>
    <w:rsid w:val="003043E5"/>
    <w:rsid w:val="00323EC3"/>
    <w:rsid w:val="00326F90"/>
    <w:rsid w:val="00346B63"/>
    <w:rsid w:val="003500B4"/>
    <w:rsid w:val="00352873"/>
    <w:rsid w:val="00376FD4"/>
    <w:rsid w:val="00386022"/>
    <w:rsid w:val="003A3130"/>
    <w:rsid w:val="003B1FB6"/>
    <w:rsid w:val="003B3D7B"/>
    <w:rsid w:val="003E0156"/>
    <w:rsid w:val="004172D5"/>
    <w:rsid w:val="00427DA1"/>
    <w:rsid w:val="0044214D"/>
    <w:rsid w:val="004877D9"/>
    <w:rsid w:val="004B688B"/>
    <w:rsid w:val="004C52C2"/>
    <w:rsid w:val="005058E6"/>
    <w:rsid w:val="005207BD"/>
    <w:rsid w:val="0055224B"/>
    <w:rsid w:val="00584198"/>
    <w:rsid w:val="005E44A8"/>
    <w:rsid w:val="00605504"/>
    <w:rsid w:val="00607DF0"/>
    <w:rsid w:val="00611615"/>
    <w:rsid w:val="006160BB"/>
    <w:rsid w:val="00623BBC"/>
    <w:rsid w:val="0064411D"/>
    <w:rsid w:val="00646AE8"/>
    <w:rsid w:val="00650F58"/>
    <w:rsid w:val="00663804"/>
    <w:rsid w:val="006757BA"/>
    <w:rsid w:val="00691F82"/>
    <w:rsid w:val="00692583"/>
    <w:rsid w:val="006C72B7"/>
    <w:rsid w:val="006D3103"/>
    <w:rsid w:val="00707200"/>
    <w:rsid w:val="00715573"/>
    <w:rsid w:val="007278C2"/>
    <w:rsid w:val="0073450C"/>
    <w:rsid w:val="007A2FA9"/>
    <w:rsid w:val="007A663B"/>
    <w:rsid w:val="007D230A"/>
    <w:rsid w:val="007D65AC"/>
    <w:rsid w:val="007E0690"/>
    <w:rsid w:val="007F3EC6"/>
    <w:rsid w:val="008A0057"/>
    <w:rsid w:val="008B2E26"/>
    <w:rsid w:val="008D3898"/>
    <w:rsid w:val="008F1B17"/>
    <w:rsid w:val="00903BA6"/>
    <w:rsid w:val="00932345"/>
    <w:rsid w:val="009351EB"/>
    <w:rsid w:val="00935A25"/>
    <w:rsid w:val="00965E61"/>
    <w:rsid w:val="0097261D"/>
    <w:rsid w:val="00986F20"/>
    <w:rsid w:val="009A771A"/>
    <w:rsid w:val="009B59F4"/>
    <w:rsid w:val="009C46C8"/>
    <w:rsid w:val="009D63D0"/>
    <w:rsid w:val="009F2232"/>
    <w:rsid w:val="00A660A7"/>
    <w:rsid w:val="00A83C4A"/>
    <w:rsid w:val="00A96A6F"/>
    <w:rsid w:val="00AA0EAB"/>
    <w:rsid w:val="00AA1D8D"/>
    <w:rsid w:val="00AF5463"/>
    <w:rsid w:val="00B20C0A"/>
    <w:rsid w:val="00B23755"/>
    <w:rsid w:val="00B247F7"/>
    <w:rsid w:val="00B46F39"/>
    <w:rsid w:val="00B47730"/>
    <w:rsid w:val="00B811E5"/>
    <w:rsid w:val="00B935C4"/>
    <w:rsid w:val="00B94737"/>
    <w:rsid w:val="00C16E11"/>
    <w:rsid w:val="00C25546"/>
    <w:rsid w:val="00C55D7E"/>
    <w:rsid w:val="00C700B1"/>
    <w:rsid w:val="00C85EB0"/>
    <w:rsid w:val="00CB0664"/>
    <w:rsid w:val="00CC215E"/>
    <w:rsid w:val="00CE0CDF"/>
    <w:rsid w:val="00D05E20"/>
    <w:rsid w:val="00D4594A"/>
    <w:rsid w:val="00D529E2"/>
    <w:rsid w:val="00D96744"/>
    <w:rsid w:val="00DC48A6"/>
    <w:rsid w:val="00DD7410"/>
    <w:rsid w:val="00E34EA1"/>
    <w:rsid w:val="00E41953"/>
    <w:rsid w:val="00EA0D65"/>
    <w:rsid w:val="00EA6312"/>
    <w:rsid w:val="00EC4E92"/>
    <w:rsid w:val="00ED041A"/>
    <w:rsid w:val="00EE3FFF"/>
    <w:rsid w:val="00EF5463"/>
    <w:rsid w:val="00F04635"/>
    <w:rsid w:val="00F61C18"/>
    <w:rsid w:val="00F641F1"/>
    <w:rsid w:val="00F665F4"/>
    <w:rsid w:val="00F76C57"/>
    <w:rsid w:val="00FB468F"/>
    <w:rsid w:val="00FB4AA3"/>
    <w:rsid w:val="00FC693F"/>
    <w:rsid w:val="00FE41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889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1A"/>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styleId="UnresolvedMention">
    <w:name w:val="Unresolved Mention"/>
    <w:basedOn w:val="DefaultParagraphFont"/>
    <w:uiPriority w:val="99"/>
    <w:semiHidden/>
    <w:unhideWhenUsed/>
    <w:rsid w:val="003B1FB6"/>
    <w:rPr>
      <w:color w:val="605E5C"/>
      <w:shd w:val="clear" w:color="auto" w:fill="E1DFDD"/>
    </w:rPr>
  </w:style>
  <w:style w:type="paragraph" w:styleId="NormalWeb">
    <w:name w:val="Normal (Web)"/>
    <w:basedOn w:val="Normal"/>
    <w:uiPriority w:val="99"/>
    <w:unhideWhenUsed/>
    <w:rsid w:val="00B935C4"/>
    <w:pPr>
      <w:spacing w:before="100" w:beforeAutospacing="1" w:after="100" w:afterAutospacing="1"/>
    </w:pPr>
    <w:rPr>
      <w:lang w:val="en-US" w:eastAsia="en-US"/>
    </w:rPr>
  </w:style>
  <w:style w:type="character" w:styleId="HTMLCode">
    <w:name w:val="HTML Code"/>
    <w:basedOn w:val="DefaultParagraphFont"/>
    <w:uiPriority w:val="99"/>
    <w:semiHidden/>
    <w:unhideWhenUsed/>
    <w:rsid w:val="0069258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925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akshpatel025/Practical_1-2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Kachhadiya</cp:lastModifiedBy>
  <cp:revision>3</cp:revision>
  <cp:lastPrinted>2026-08-04T15:48:00Z</cp:lastPrinted>
  <dcterms:created xsi:type="dcterms:W3CDTF">2026-10-17T15:15:00Z</dcterms:created>
  <dcterms:modified xsi:type="dcterms:W3CDTF">2026-10-17T15:45:00Z</dcterms:modified>
  <cp:category/>
</cp:coreProperties>
</file>