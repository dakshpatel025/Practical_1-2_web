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2E84" w14:textId="37371629" w:rsidR="003500B4" w:rsidRPr="002D0DAE" w:rsidRDefault="00EA6312">
      <w:pPr>
        <w:jc w:val="center"/>
        <w:rPr>
          <w:u w:val="single"/>
        </w:rPr>
      </w:pPr>
      <w:r w:rsidRPr="002D0DAE">
        <w:rPr>
          <w:b/>
          <w:sz w:val="40"/>
          <w:szCs w:val="32"/>
          <w:u w:val="single"/>
        </w:rPr>
        <w:t xml:space="preserve">Practical - </w:t>
      </w:r>
      <w:r w:rsidR="002D4C64">
        <w:rPr>
          <w:b/>
          <w:sz w:val="40"/>
          <w:szCs w:val="32"/>
          <w:u w:val="single"/>
        </w:rPr>
        <w:t>1</w:t>
      </w:r>
      <w:r w:rsidR="007A14EF">
        <w:rPr>
          <w:b/>
          <w:sz w:val="40"/>
          <w:szCs w:val="32"/>
          <w:u w:val="single"/>
        </w:rPr>
        <w:t>3</w:t>
      </w:r>
      <w:r w:rsidR="00FB4AA3" w:rsidRPr="002D0DAE">
        <w:rPr>
          <w:b/>
          <w:sz w:val="32"/>
          <w:u w:val="single"/>
        </w:rPr>
        <w:br/>
      </w:r>
    </w:p>
    <w:p w14:paraId="7CEAC5A3" w14:textId="562793DE" w:rsidR="007A663B" w:rsidRDefault="00FB4AA3" w:rsidP="007F3EC6">
      <w:pPr>
        <w:jc w:val="both"/>
        <w:rPr>
          <w:b/>
          <w:sz w:val="28"/>
        </w:rPr>
      </w:pPr>
      <w:r w:rsidRPr="002D0DAE">
        <w:rPr>
          <w:b/>
          <w:sz w:val="28"/>
        </w:rPr>
        <w:t xml:space="preserve">Practical Title: </w:t>
      </w:r>
      <w:r w:rsidR="007A14EF" w:rsidRPr="007A14EF">
        <w:rPr>
          <w:b/>
          <w:sz w:val="28"/>
        </w:rPr>
        <w:t>PHP JSON API and AJAX/Fetch-Based CRUD without Page Reload</w:t>
      </w:r>
    </w:p>
    <w:p w14:paraId="2B73166F" w14:textId="77777777" w:rsidR="007F3EC6" w:rsidRDefault="007F3EC6" w:rsidP="007F3EC6">
      <w:pPr>
        <w:jc w:val="both"/>
        <w:rPr>
          <w:b/>
          <w:sz w:val="28"/>
        </w:rPr>
      </w:pPr>
    </w:p>
    <w:p w14:paraId="5FA85EA7" w14:textId="14E53A37" w:rsidR="007A14EF" w:rsidRDefault="007A14EF" w:rsidP="007F3EC6">
      <w:pPr>
        <w:jc w:val="both"/>
        <w:rPr>
          <w:b/>
          <w:sz w:val="28"/>
        </w:rPr>
      </w:pPr>
      <w:r w:rsidRPr="007A14EF">
        <w:rPr>
          <w:b/>
          <w:sz w:val="28"/>
        </w:rPr>
        <w:t xml:space="preserve">Problem </w:t>
      </w:r>
      <w:proofErr w:type="gramStart"/>
      <w:r w:rsidRPr="007A14EF">
        <w:rPr>
          <w:b/>
          <w:sz w:val="28"/>
        </w:rPr>
        <w:t>Definition</w:t>
      </w:r>
      <w:r>
        <w:rPr>
          <w:b/>
          <w:sz w:val="28"/>
        </w:rPr>
        <w:t xml:space="preserve"> :</w:t>
      </w:r>
      <w:proofErr w:type="gramEnd"/>
    </w:p>
    <w:p w14:paraId="7965F8FD" w14:textId="77777777" w:rsidR="007A14EF" w:rsidRPr="002D0DAE" w:rsidRDefault="007A14EF" w:rsidP="007F3EC6">
      <w:pPr>
        <w:jc w:val="both"/>
        <w:rPr>
          <w:b/>
          <w:sz w:val="28"/>
        </w:rPr>
      </w:pPr>
    </w:p>
    <w:p w14:paraId="75D78DAB" w14:textId="0C9448F8" w:rsidR="0002576E" w:rsidRPr="002D0DAE" w:rsidRDefault="007A14EF" w:rsidP="007A14EF">
      <w:r>
        <w:t>Create simple PHP JSON API endpoints for events or students and</w:t>
      </w:r>
      <w:r>
        <w:t xml:space="preserve"> </w:t>
      </w:r>
      <w:r>
        <w:t>consume them using Fetch API. Perform list, add, update, and delete</w:t>
      </w:r>
      <w:r>
        <w:t xml:space="preserve"> </w:t>
      </w:r>
      <w:r>
        <w:t>operations asynchronously without full page reload.</w:t>
      </w:r>
    </w:p>
    <w:p w14:paraId="63055E21" w14:textId="35497353"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roofErr w:type="gramEnd"/>
    </w:p>
    <w:p w14:paraId="1A348794" w14:textId="77777777" w:rsidR="0055224B" w:rsidRPr="002D0DAE" w:rsidRDefault="0055224B" w:rsidP="0055224B"/>
    <w:p w14:paraId="7CD08778" w14:textId="16BD5BFC" w:rsidR="009A771A" w:rsidRPr="00DB2D9C" w:rsidRDefault="00935A25" w:rsidP="00965E61">
      <w:pPr>
        <w:rPr>
          <w:rFonts w:eastAsiaTheme="majorEastAsia"/>
          <w:color w:val="000000" w:themeColor="text1"/>
        </w:rPr>
      </w:pPr>
      <w:r w:rsidRPr="00935A25">
        <w:rPr>
          <w:rFonts w:eastAsiaTheme="majorEastAsia"/>
          <w:color w:val="000000" w:themeColor="text1"/>
        </w:rPr>
        <w:t xml:space="preserve">1. </w:t>
      </w:r>
      <w:r w:rsidR="007A14EF" w:rsidRPr="007A14EF">
        <w:rPr>
          <w:rFonts w:eastAsiaTheme="majorEastAsia"/>
          <w:color w:val="000000" w:themeColor="text1"/>
        </w:rPr>
        <w:t>Do PHP endpoints return valid JSON responses?</w:t>
      </w:r>
    </w:p>
    <w:p w14:paraId="5D86E3A4" w14:textId="77777777" w:rsidR="00935A25" w:rsidRPr="002D0DAE" w:rsidRDefault="00935A25" w:rsidP="00965E61">
      <w:pPr>
        <w:rPr>
          <w:rFonts w:eastAsiaTheme="majorEastAsia"/>
          <w:color w:val="000000" w:themeColor="text1"/>
        </w:rPr>
      </w:pPr>
    </w:p>
    <w:p w14:paraId="2336066A" w14:textId="79B806FA" w:rsidR="00965E61" w:rsidRPr="002D0DAE" w:rsidRDefault="00965E61" w:rsidP="00965E61">
      <w:proofErr w:type="gramStart"/>
      <w:r w:rsidRPr="002D0DAE">
        <w:t>Answer :</w:t>
      </w:r>
      <w:proofErr w:type="gramEnd"/>
      <w:r w:rsidRPr="002D0DAE">
        <w:t xml:space="preserve"> </w:t>
      </w:r>
    </w:p>
    <w:p w14:paraId="63820D7D" w14:textId="4D81219D" w:rsidR="007F3EC6" w:rsidRPr="00935A25" w:rsidRDefault="007A14EF" w:rsidP="0055224B">
      <w:pPr>
        <w:rPr>
          <w:rFonts w:eastAsiaTheme="majorEastAsia"/>
          <w:color w:val="000000" w:themeColor="text1"/>
        </w:rPr>
      </w:pPr>
      <w:r w:rsidRPr="007A14EF">
        <w:rPr>
          <w:rFonts w:eastAsiaTheme="minorEastAsia"/>
          <w:lang w:eastAsia="en-US"/>
        </w:rPr>
        <w:t xml:space="preserve">Yes, PHP endpoints return valid JSON responses using </w:t>
      </w:r>
      <w:proofErr w:type="spellStart"/>
      <w:r w:rsidRPr="007A14EF">
        <w:rPr>
          <w:rFonts w:eastAsiaTheme="minorEastAsia"/>
          <w:lang w:eastAsia="en-US"/>
        </w:rPr>
        <w:t>json_</w:t>
      </w:r>
      <w:proofErr w:type="gramStart"/>
      <w:r w:rsidRPr="007A14EF">
        <w:rPr>
          <w:rFonts w:eastAsiaTheme="minorEastAsia"/>
          <w:lang w:eastAsia="en-US"/>
        </w:rPr>
        <w:t>encode</w:t>
      </w:r>
      <w:proofErr w:type="spellEnd"/>
      <w:r w:rsidRPr="007A14EF">
        <w:rPr>
          <w:rFonts w:eastAsiaTheme="minorEastAsia"/>
          <w:lang w:eastAsia="en-US"/>
        </w:rPr>
        <w:t>(</w:t>
      </w:r>
      <w:proofErr w:type="gramEnd"/>
      <w:r w:rsidRPr="007A14EF">
        <w:rPr>
          <w:rFonts w:eastAsiaTheme="minorEastAsia"/>
          <w:lang w:eastAsia="en-US"/>
        </w:rPr>
        <w:t>).</w:t>
      </w:r>
      <w:r>
        <w:rPr>
          <w:rFonts w:eastAsiaTheme="minorEastAsia"/>
          <w:lang w:eastAsia="en-US"/>
        </w:rPr>
        <w:t xml:space="preserve"> </w:t>
      </w:r>
      <w:r w:rsidRPr="007A14EF">
        <w:rPr>
          <w:rFonts w:eastAsiaTheme="minorEastAsia"/>
          <w:lang w:eastAsia="en-US"/>
        </w:rPr>
        <w:t>Appropriate headers are set using Content-Type: application/</w:t>
      </w:r>
      <w:proofErr w:type="spellStart"/>
      <w:r w:rsidRPr="007A14EF">
        <w:rPr>
          <w:rFonts w:eastAsiaTheme="minorEastAsia"/>
          <w:lang w:eastAsia="en-US"/>
        </w:rPr>
        <w:t>json</w:t>
      </w:r>
      <w:proofErr w:type="spellEnd"/>
      <w:r w:rsidRPr="007A14EF">
        <w:rPr>
          <w:rFonts w:eastAsiaTheme="minorEastAsia"/>
          <w:lang w:eastAsia="en-US"/>
        </w:rPr>
        <w:t>.</w:t>
      </w:r>
      <w:r>
        <w:rPr>
          <w:rFonts w:eastAsiaTheme="minorEastAsia"/>
          <w:lang w:eastAsia="en-US"/>
        </w:rPr>
        <w:t xml:space="preserve"> </w:t>
      </w:r>
      <w:r w:rsidRPr="007A14EF">
        <w:rPr>
          <w:rFonts w:eastAsiaTheme="minorEastAsia"/>
          <w:lang w:eastAsia="en-US"/>
        </w:rPr>
        <w:t>The responses include success or error messages.</w:t>
      </w:r>
      <w:r>
        <w:rPr>
          <w:rFonts w:eastAsiaTheme="minorEastAsia"/>
          <w:lang w:eastAsia="en-US"/>
        </w:rPr>
        <w:t xml:space="preserve"> </w:t>
      </w:r>
      <w:r w:rsidRPr="007A14EF">
        <w:rPr>
          <w:rFonts w:eastAsiaTheme="minorEastAsia"/>
          <w:lang w:eastAsia="en-US"/>
        </w:rPr>
        <w:t>This helps the frontend process server responses correctly.</w:t>
      </w:r>
    </w:p>
    <w:p w14:paraId="4CA1182F" w14:textId="77777777" w:rsidR="004B688B" w:rsidRDefault="004B688B" w:rsidP="0055224B"/>
    <w:p w14:paraId="3FF46187" w14:textId="695872FB" w:rsidR="00DB2D9C" w:rsidRDefault="00DB2D9C" w:rsidP="0055224B">
      <w:r>
        <w:t xml:space="preserve">2. </w:t>
      </w:r>
      <w:r w:rsidR="007A14EF" w:rsidRPr="007A14EF">
        <w:t>Are GET and POST requests handled properly?</w:t>
      </w:r>
    </w:p>
    <w:p w14:paraId="0579A44B" w14:textId="77777777" w:rsidR="00DB2D9C" w:rsidRPr="002D0DAE" w:rsidRDefault="00DB2D9C" w:rsidP="0055224B"/>
    <w:p w14:paraId="1A3F4115" w14:textId="77777777" w:rsidR="007F3EC6" w:rsidRDefault="00965E61" w:rsidP="007F3EC6">
      <w:proofErr w:type="gramStart"/>
      <w:r w:rsidRPr="002D0DAE">
        <w:t>Answer :</w:t>
      </w:r>
      <w:proofErr w:type="gramEnd"/>
    </w:p>
    <w:p w14:paraId="7DBB52A1" w14:textId="60281A08" w:rsidR="009A771A" w:rsidRDefault="007A14EF" w:rsidP="00607DF0">
      <w:r w:rsidRPr="007A14EF">
        <w:t>Yes, GET requests are used to retrieve data from the database.</w:t>
      </w:r>
      <w:r>
        <w:t xml:space="preserve"> </w:t>
      </w:r>
      <w:r w:rsidRPr="007A14EF">
        <w:t>POST requests are used to submit or insert data.</w:t>
      </w:r>
      <w:r>
        <w:t xml:space="preserve"> </w:t>
      </w:r>
      <w:r w:rsidRPr="007A14EF">
        <w:t>The PHP code checks the request method before processing.</w:t>
      </w:r>
      <w:r>
        <w:t xml:space="preserve"> </w:t>
      </w:r>
      <w:r w:rsidRPr="007A14EF">
        <w:t>This ensures that requests are handled according to their purpose.</w:t>
      </w:r>
    </w:p>
    <w:p w14:paraId="2DA23208" w14:textId="77777777" w:rsidR="002D4C64" w:rsidRDefault="002D4C64" w:rsidP="00607DF0"/>
    <w:p w14:paraId="7380C143" w14:textId="2A5F9447" w:rsidR="007F3EC6" w:rsidRDefault="00935A25" w:rsidP="00B20C0A">
      <w:r w:rsidRPr="00935A25">
        <w:t xml:space="preserve">3. </w:t>
      </w:r>
      <w:r w:rsidR="007A14EF" w:rsidRPr="007A14EF">
        <w:t>Are loading, success, and error states shown on the frontend?</w:t>
      </w:r>
    </w:p>
    <w:p w14:paraId="313DD5B5" w14:textId="77777777" w:rsidR="00935A25" w:rsidRPr="002D0DAE" w:rsidRDefault="00935A25" w:rsidP="00B20C0A"/>
    <w:p w14:paraId="0F285DB0" w14:textId="77777777" w:rsidR="0055224B" w:rsidRDefault="0055224B" w:rsidP="0055224B">
      <w:proofErr w:type="gramStart"/>
      <w:r w:rsidRPr="002D0DAE">
        <w:t>Answer :</w:t>
      </w:r>
      <w:proofErr w:type="gramEnd"/>
    </w:p>
    <w:p w14:paraId="5556A0EC" w14:textId="76BBAAC3" w:rsidR="00DB2D9C" w:rsidRDefault="007A14EF" w:rsidP="0055224B">
      <w:r w:rsidRPr="007A14EF">
        <w:t>Yes, loading messages are displayed while requests are being processed.</w:t>
      </w:r>
      <w:r>
        <w:t xml:space="preserve"> </w:t>
      </w:r>
      <w:r w:rsidRPr="007A14EF">
        <w:t>Success messages appear when operations are completed successfully.</w:t>
      </w:r>
      <w:r>
        <w:t xml:space="preserve"> </w:t>
      </w:r>
      <w:r w:rsidRPr="007A14EF">
        <w:t>Error messages are displayed when requests fail or problems occur.</w:t>
      </w:r>
      <w:r>
        <w:t xml:space="preserve"> </w:t>
      </w:r>
      <w:r w:rsidRPr="007A14EF">
        <w:t>This improves user experience and provides clear feedback.</w:t>
      </w:r>
    </w:p>
    <w:p w14:paraId="5A9B9C65" w14:textId="77777777" w:rsidR="007A14EF" w:rsidRDefault="007A14EF" w:rsidP="0055224B"/>
    <w:p w14:paraId="78D7B55D" w14:textId="32F09A14" w:rsidR="00DB2D9C" w:rsidRDefault="00DB2D9C" w:rsidP="0055224B">
      <w:r>
        <w:t xml:space="preserve">4. </w:t>
      </w:r>
      <w:r w:rsidR="007A14EF" w:rsidRPr="007A14EF">
        <w:t>Is input validation performed before database operations?</w:t>
      </w:r>
    </w:p>
    <w:p w14:paraId="56687C6D" w14:textId="77777777" w:rsidR="00DB2D9C" w:rsidRDefault="00DB2D9C" w:rsidP="0055224B"/>
    <w:p w14:paraId="52ED162B" w14:textId="77777777" w:rsidR="00DB2D9C" w:rsidRDefault="00DB2D9C" w:rsidP="00DB2D9C">
      <w:proofErr w:type="gramStart"/>
      <w:r w:rsidRPr="002D0DAE">
        <w:t>Answer :</w:t>
      </w:r>
      <w:proofErr w:type="gramEnd"/>
    </w:p>
    <w:p w14:paraId="71AAE215" w14:textId="44F8041C" w:rsidR="00607DF0" w:rsidRDefault="007A14EF" w:rsidP="00607DF0">
      <w:r w:rsidRPr="007A14EF">
        <w:t>Yes, input validation is performed before database operations.</w:t>
      </w:r>
      <w:r>
        <w:t xml:space="preserve"> </w:t>
      </w:r>
      <w:r w:rsidRPr="007A14EF">
        <w:t>Required fields and input formats are checked on the server side.</w:t>
      </w:r>
      <w:r>
        <w:t xml:space="preserve"> </w:t>
      </w:r>
      <w:r w:rsidRPr="007A14EF">
        <w:t>Prepared statements are used to help prevent SQL injection.</w:t>
      </w:r>
      <w:r>
        <w:t xml:space="preserve"> </w:t>
      </w:r>
      <w:r w:rsidRPr="007A14EF">
        <w:t>Invalid inputs are rejected, helping maintain data security and integrity.</w:t>
      </w:r>
    </w:p>
    <w:p w14:paraId="36652856" w14:textId="77777777" w:rsidR="007A14EF" w:rsidRDefault="007A14EF" w:rsidP="00607DF0"/>
    <w:p w14:paraId="67F75488" w14:textId="77777777" w:rsidR="007A14EF" w:rsidRPr="002D0DAE" w:rsidRDefault="007A14EF" w:rsidP="00607DF0"/>
    <w:p w14:paraId="741B8BB5" w14:textId="531CA956"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lastRenderedPageBreak/>
        <w:t>Implementation</w:t>
      </w:r>
      <w:r w:rsidR="00071C1F" w:rsidRPr="002D0DAE">
        <w:rPr>
          <w:rFonts w:ascii="Times New Roman" w:eastAsia="Times New Roman" w:hAnsi="Times New Roman" w:cs="Times New Roman"/>
          <w:bCs w:val="0"/>
          <w:color w:val="auto"/>
          <w:sz w:val="28"/>
          <w:szCs w:val="22"/>
        </w:rPr>
        <w:t xml:space="preserve"> :</w:t>
      </w:r>
      <w:proofErr w:type="gramEnd"/>
    </w:p>
    <w:p w14:paraId="337DFA74" w14:textId="77777777" w:rsidR="004B688B" w:rsidRPr="004B688B" w:rsidRDefault="004B688B" w:rsidP="004B688B"/>
    <w:p w14:paraId="1D959CCC" w14:textId="000E25A6" w:rsidR="00935A25" w:rsidRDefault="007A14EF" w:rsidP="00935A25">
      <w:pPr>
        <w:rPr>
          <w:rFonts w:eastAsiaTheme="minorEastAsia"/>
          <w:lang w:val="en-US" w:eastAsia="en-US"/>
        </w:rPr>
      </w:pPr>
      <w:r w:rsidRPr="007A14EF">
        <w:rPr>
          <w:rFonts w:eastAsiaTheme="minorEastAsia"/>
          <w:lang w:eastAsia="en-US"/>
        </w:rPr>
        <w:t>PHP endpoints are implemented to handle GET and POST requests and return valid JSON responses. The frontend communicates with the backend to send and receive data. Loading, success, and error messages are displayed to provide proper user feedback. Server-side input validation and prepared statements are used to improve data security and ensure reliable database operations.</w:t>
      </w:r>
    </w:p>
    <w:p w14:paraId="026066C0" w14:textId="77777777" w:rsidR="00F665F4" w:rsidRDefault="00F665F4" w:rsidP="00935A25">
      <w:pPr>
        <w:rPr>
          <w:rFonts w:eastAsiaTheme="minorEastAsia"/>
          <w:lang w:val="en-US" w:eastAsia="en-US"/>
        </w:rPr>
      </w:pPr>
    </w:p>
    <w:p w14:paraId="434E76ED" w14:textId="77777777" w:rsidR="00F665F4" w:rsidRPr="00935A25" w:rsidRDefault="00F665F4" w:rsidP="00935A25">
      <w:pPr>
        <w:rPr>
          <w:rFonts w:eastAsiaTheme="minorEastAsia"/>
          <w:lang w:val="en-US" w:eastAsia="en-US"/>
        </w:rPr>
      </w:pPr>
    </w:p>
    <w:p w14:paraId="5F2A7877" w14:textId="3123E353"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14:paraId="124E7FF3" w14:textId="77777777" w:rsidR="004D496B" w:rsidRPr="004D496B" w:rsidRDefault="004D496B" w:rsidP="004D496B"/>
    <w:p w14:paraId="0C523092" w14:textId="00C3C1A4" w:rsidR="00F04635" w:rsidRDefault="00576F85" w:rsidP="009B59F4">
      <w:r w:rsidRPr="00576F85">
        <w:drawing>
          <wp:inline distT="0" distB="0" distL="0" distR="0" wp14:anchorId="70E855AA" wp14:editId="1C2B5798">
            <wp:extent cx="4633362" cy="5342083"/>
            <wp:effectExtent l="0" t="0" r="0" b="0"/>
            <wp:docPr id="15983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7461" name=""/>
                    <pic:cNvPicPr/>
                  </pic:nvPicPr>
                  <pic:blipFill>
                    <a:blip r:embed="rId8"/>
                    <a:stretch>
                      <a:fillRect/>
                    </a:stretch>
                  </pic:blipFill>
                  <pic:spPr>
                    <a:xfrm>
                      <a:off x="0" y="0"/>
                      <a:ext cx="4633362" cy="5342083"/>
                    </a:xfrm>
                    <a:prstGeom prst="rect">
                      <a:avLst/>
                    </a:prstGeom>
                  </pic:spPr>
                </pic:pic>
              </a:graphicData>
            </a:graphic>
          </wp:inline>
        </w:drawing>
      </w:r>
    </w:p>
    <w:p w14:paraId="40EAA507" w14:textId="77777777" w:rsidR="00576F85" w:rsidRDefault="00576F85" w:rsidP="009B59F4"/>
    <w:p w14:paraId="4CB4EF28" w14:textId="2C7D4B76" w:rsidR="00576F85" w:rsidRDefault="00576F85" w:rsidP="009B59F4">
      <w:r w:rsidRPr="00576F85">
        <w:lastRenderedPageBreak/>
        <w:drawing>
          <wp:inline distT="0" distB="0" distL="0" distR="0" wp14:anchorId="5DC4B8A5" wp14:editId="08ED3B61">
            <wp:extent cx="5486400" cy="3234690"/>
            <wp:effectExtent l="0" t="0" r="0" b="3810"/>
            <wp:docPr id="79908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85299" name=""/>
                    <pic:cNvPicPr/>
                  </pic:nvPicPr>
                  <pic:blipFill>
                    <a:blip r:embed="rId9"/>
                    <a:stretch>
                      <a:fillRect/>
                    </a:stretch>
                  </pic:blipFill>
                  <pic:spPr>
                    <a:xfrm>
                      <a:off x="0" y="0"/>
                      <a:ext cx="5486400" cy="3234690"/>
                    </a:xfrm>
                    <a:prstGeom prst="rect">
                      <a:avLst/>
                    </a:prstGeom>
                  </pic:spPr>
                </pic:pic>
              </a:graphicData>
            </a:graphic>
          </wp:inline>
        </w:drawing>
      </w:r>
    </w:p>
    <w:p w14:paraId="2CE98495" w14:textId="77777777" w:rsidR="00576F85" w:rsidRDefault="00576F85" w:rsidP="009B59F4"/>
    <w:p w14:paraId="095B3D56" w14:textId="6F6D0A6F" w:rsidR="009A486E" w:rsidRDefault="009A486E" w:rsidP="009B59F4">
      <w:r w:rsidRPr="009A486E">
        <w:drawing>
          <wp:inline distT="0" distB="0" distL="0" distR="0" wp14:anchorId="45363A56" wp14:editId="35FEB5F3">
            <wp:extent cx="5486400" cy="3351530"/>
            <wp:effectExtent l="0" t="0" r="0" b="1270"/>
            <wp:docPr id="73169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7462" name=""/>
                    <pic:cNvPicPr/>
                  </pic:nvPicPr>
                  <pic:blipFill>
                    <a:blip r:embed="rId10"/>
                    <a:stretch>
                      <a:fillRect/>
                    </a:stretch>
                  </pic:blipFill>
                  <pic:spPr>
                    <a:xfrm>
                      <a:off x="0" y="0"/>
                      <a:ext cx="5486400" cy="3351530"/>
                    </a:xfrm>
                    <a:prstGeom prst="rect">
                      <a:avLst/>
                    </a:prstGeom>
                  </pic:spPr>
                </pic:pic>
              </a:graphicData>
            </a:graphic>
          </wp:inline>
        </w:drawing>
      </w:r>
    </w:p>
    <w:p w14:paraId="4716A84C" w14:textId="77777777" w:rsidR="009A486E" w:rsidRDefault="009A486E" w:rsidP="009B59F4"/>
    <w:p w14:paraId="6C597AA4" w14:textId="21380CBB" w:rsidR="009A486E" w:rsidRDefault="009A486E" w:rsidP="009B59F4">
      <w:r w:rsidRPr="009A486E">
        <w:drawing>
          <wp:inline distT="0" distB="0" distL="0" distR="0" wp14:anchorId="7E4D2657" wp14:editId="70C4D196">
            <wp:extent cx="4519052" cy="388654"/>
            <wp:effectExtent l="0" t="0" r="0" b="0"/>
            <wp:docPr id="20201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72313" name=""/>
                    <pic:cNvPicPr/>
                  </pic:nvPicPr>
                  <pic:blipFill>
                    <a:blip r:embed="rId11"/>
                    <a:stretch>
                      <a:fillRect/>
                    </a:stretch>
                  </pic:blipFill>
                  <pic:spPr>
                    <a:xfrm>
                      <a:off x="0" y="0"/>
                      <a:ext cx="4519052" cy="388654"/>
                    </a:xfrm>
                    <a:prstGeom prst="rect">
                      <a:avLst/>
                    </a:prstGeom>
                  </pic:spPr>
                </pic:pic>
              </a:graphicData>
            </a:graphic>
          </wp:inline>
        </w:drawing>
      </w:r>
    </w:p>
    <w:p w14:paraId="530714B3" w14:textId="77777777" w:rsidR="00576F85" w:rsidRPr="002D0DAE" w:rsidRDefault="00576F85" w:rsidP="009B59F4"/>
    <w:p w14:paraId="6CA48D56" w14:textId="72B5812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w:t>
      </w:r>
      <w:proofErr w:type="gramStart"/>
      <w:r w:rsidR="001F5B65" w:rsidRPr="002D0DAE">
        <w:rPr>
          <w:rFonts w:ascii="Times New Roman" w:eastAsia="Times New Roman" w:hAnsi="Times New Roman" w:cs="Times New Roman"/>
          <w:bCs w:val="0"/>
          <w:color w:val="auto"/>
          <w:sz w:val="28"/>
          <w:szCs w:val="22"/>
        </w:rPr>
        <w:t>Link</w:t>
      </w:r>
      <w:r w:rsidR="003B1FB6" w:rsidRPr="002D0DAE">
        <w:rPr>
          <w:rFonts w:ascii="Times New Roman" w:eastAsia="Times New Roman" w:hAnsi="Times New Roman" w:cs="Times New Roman"/>
          <w:bCs w:val="0"/>
          <w:color w:val="auto"/>
          <w:sz w:val="28"/>
          <w:szCs w:val="22"/>
        </w:rPr>
        <w:t xml:space="preserve"> </w:t>
      </w:r>
      <w:r w:rsidR="001F5B65" w:rsidRPr="002D0DAE">
        <w:rPr>
          <w:rFonts w:ascii="Times New Roman" w:eastAsia="Times New Roman" w:hAnsi="Times New Roman" w:cs="Times New Roman"/>
          <w:bCs w:val="0"/>
          <w:color w:val="auto"/>
          <w:sz w:val="28"/>
          <w:szCs w:val="22"/>
        </w:rPr>
        <w:t>:</w:t>
      </w:r>
      <w:proofErr w:type="gramEnd"/>
    </w:p>
    <w:p w14:paraId="1305FB44" w14:textId="77777777" w:rsidR="008A0057" w:rsidRPr="008A0057" w:rsidRDefault="008A0057" w:rsidP="008A0057"/>
    <w:p w14:paraId="02734E1F" w14:textId="661191AE" w:rsidR="008B2E26" w:rsidRDefault="003B1FB6" w:rsidP="00EC4E92">
      <w:pPr>
        <w:spacing w:line="276" w:lineRule="auto"/>
        <w:ind w:firstLine="360"/>
        <w:jc w:val="both"/>
        <w:rPr>
          <w:color w:val="000000"/>
          <w:u w:val="single" w:color="000000"/>
        </w:rPr>
      </w:pPr>
      <w:hyperlink r:id="rId12" w:history="1">
        <w:r w:rsidRPr="002D0DAE">
          <w:rPr>
            <w:rStyle w:val="Hyperlink"/>
          </w:rPr>
          <w:t>htts://github.com/dakshpatel025/Practical_1-2_web</w:t>
        </w:r>
      </w:hyperlink>
      <w:r w:rsidRPr="002D0DAE">
        <w:rPr>
          <w:color w:val="000000"/>
          <w:u w:val="single" w:color="000000"/>
        </w:rPr>
        <w:t xml:space="preserve"> </w:t>
      </w:r>
    </w:p>
    <w:p w14:paraId="6282D8E4" w14:textId="77777777" w:rsidR="008A0057" w:rsidRPr="002D0DAE" w:rsidRDefault="008A0057" w:rsidP="00352873">
      <w:pPr>
        <w:spacing w:line="276" w:lineRule="auto"/>
        <w:jc w:val="both"/>
        <w:rPr>
          <w:color w:val="000000"/>
          <w:u w:val="single" w:color="000000"/>
        </w:rPr>
      </w:pPr>
    </w:p>
    <w:p w14:paraId="42534B7C" w14:textId="14880913" w:rsidR="008B2E26"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06A6DD96" w14:textId="77777777" w:rsidR="009A486E" w:rsidRPr="009A486E" w:rsidRDefault="009A486E" w:rsidP="009A486E"/>
    <w:p w14:paraId="1141F35B" w14:textId="77B041A0" w:rsidR="009A486E" w:rsidRPr="009A486E" w:rsidRDefault="009A486E" w:rsidP="009A486E">
      <w:pPr>
        <w:pStyle w:val="ListParagraph"/>
        <w:numPr>
          <w:ilvl w:val="0"/>
          <w:numId w:val="32"/>
        </w:numPr>
        <w:rPr>
          <w:lang w:val="en-US"/>
        </w:rPr>
      </w:pPr>
      <w:r w:rsidRPr="009A486E">
        <w:t>Handling GET and POST requests correctly in PHP was challenging.</w:t>
      </w:r>
    </w:p>
    <w:p w14:paraId="33E070AF" w14:textId="729F706F" w:rsidR="009A486E" w:rsidRPr="009A486E" w:rsidRDefault="009A486E" w:rsidP="009A486E">
      <w:pPr>
        <w:pStyle w:val="ListParagraph"/>
        <w:numPr>
          <w:ilvl w:val="0"/>
          <w:numId w:val="32"/>
        </w:numPr>
        <w:rPr>
          <w:lang w:val="en-US"/>
        </w:rPr>
      </w:pPr>
      <w:r w:rsidRPr="009A486E">
        <w:t>Returning valid JSON responses without PHP errors required careful coding.</w:t>
      </w:r>
    </w:p>
    <w:p w14:paraId="4950AEAA" w14:textId="7BEEF67E" w:rsidR="009A486E" w:rsidRPr="009A486E" w:rsidRDefault="009A486E" w:rsidP="009A486E">
      <w:pPr>
        <w:pStyle w:val="ListParagraph"/>
        <w:numPr>
          <w:ilvl w:val="0"/>
          <w:numId w:val="32"/>
        </w:numPr>
        <w:rPr>
          <w:lang w:val="en-US"/>
        </w:rPr>
      </w:pPr>
      <w:r w:rsidRPr="009A486E">
        <w:t>Displaying loading, success, and error messages on the frontend was difficult.</w:t>
      </w:r>
    </w:p>
    <w:p w14:paraId="113B46F8" w14:textId="0797268D" w:rsidR="009A486E" w:rsidRPr="009A486E" w:rsidRDefault="009A486E" w:rsidP="009A486E">
      <w:pPr>
        <w:pStyle w:val="ListParagraph"/>
        <w:numPr>
          <w:ilvl w:val="0"/>
          <w:numId w:val="32"/>
        </w:numPr>
        <w:rPr>
          <w:lang w:val="en-US"/>
        </w:rPr>
      </w:pPr>
      <w:r w:rsidRPr="009A486E">
        <w:t>Validating user inputs and handling database errors required proper checks.</w:t>
      </w:r>
    </w:p>
    <w:p w14:paraId="558D3110" w14:textId="77777777" w:rsidR="009A486E" w:rsidRPr="009A486E" w:rsidRDefault="009A486E" w:rsidP="009A486E">
      <w:pPr>
        <w:pStyle w:val="ListParagraph"/>
        <w:ind w:left="1080"/>
        <w:rPr>
          <w:lang w:val="en-US"/>
        </w:rPr>
      </w:pPr>
    </w:p>
    <w:p w14:paraId="0F051156" w14:textId="4229A3D8" w:rsidR="00CE0CDF" w:rsidRPr="004D496B" w:rsidRDefault="004D496B" w:rsidP="004D496B">
      <w:pPr>
        <w:pStyle w:val="Heading2"/>
        <w:rPr>
          <w:rFonts w:ascii="Times New Roman" w:eastAsia="Times New Roman" w:hAnsi="Symbol" w:cs="Times New Roman"/>
          <w:b w:val="0"/>
          <w:bCs w:val="0"/>
          <w:color w:val="auto"/>
        </w:rPr>
      </w:pPr>
      <w:r w:rsidRPr="004D496B">
        <w:rPr>
          <w:rFonts w:ascii="Times New Roman" w:eastAsia="Times New Roman" w:hAnsi="Symbol" w:cs="Times New Roman"/>
          <w:color w:val="auto"/>
        </w:rPr>
        <w:t>F.</w:t>
      </w:r>
      <w:r>
        <w:rPr>
          <w:rFonts w:ascii="Times New Roman" w:eastAsia="Times New Roman" w:hAnsi="Symbol" w:cs="Times New Roman"/>
          <w:b w:val="0"/>
          <w:bCs w:val="0"/>
          <w:color w:val="auto"/>
        </w:rPr>
        <w:t xml:space="preserve"> </w:t>
      </w:r>
      <w:r w:rsidR="00FB4AA3"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14:paraId="1667D306" w14:textId="77777777" w:rsidR="00CE0CDF" w:rsidRPr="00CE0CDF" w:rsidRDefault="00CE0CDF" w:rsidP="00CE0CDF"/>
    <w:p w14:paraId="6AAEA6D0" w14:textId="03D89648" w:rsidR="009A486E" w:rsidRPr="009A486E" w:rsidRDefault="009A486E" w:rsidP="009A486E">
      <w:pPr>
        <w:pStyle w:val="ListParagraph"/>
        <w:numPr>
          <w:ilvl w:val="0"/>
          <w:numId w:val="33"/>
        </w:numPr>
        <w:autoSpaceDE w:val="0"/>
        <w:autoSpaceDN w:val="0"/>
        <w:adjustRightInd w:val="0"/>
        <w:rPr>
          <w:lang w:val="en-US" w:eastAsia="en-US"/>
        </w:rPr>
      </w:pPr>
      <w:r w:rsidRPr="009A486E">
        <w:rPr>
          <w:lang w:val="en-US" w:eastAsia="en-US"/>
        </w:rPr>
        <w:t>Learned how to handle GET and POST requests using PHP.</w:t>
      </w:r>
    </w:p>
    <w:p w14:paraId="49426948" w14:textId="516DEBEC" w:rsidR="009A486E" w:rsidRPr="009A486E" w:rsidRDefault="009A486E" w:rsidP="009A486E">
      <w:pPr>
        <w:pStyle w:val="ListParagraph"/>
        <w:numPr>
          <w:ilvl w:val="0"/>
          <w:numId w:val="33"/>
        </w:numPr>
        <w:autoSpaceDE w:val="0"/>
        <w:autoSpaceDN w:val="0"/>
        <w:adjustRightInd w:val="0"/>
        <w:rPr>
          <w:lang w:val="en-US" w:eastAsia="en-US"/>
        </w:rPr>
      </w:pPr>
      <w:r w:rsidRPr="009A486E">
        <w:rPr>
          <w:lang w:val="en-US" w:eastAsia="en-US"/>
        </w:rPr>
        <w:t>Understood how to return valid JSON responses from PHP endpoints.</w:t>
      </w:r>
    </w:p>
    <w:p w14:paraId="13CDC254" w14:textId="19F047FB" w:rsidR="009A486E" w:rsidRPr="009A486E" w:rsidRDefault="009A486E" w:rsidP="009A486E">
      <w:pPr>
        <w:pStyle w:val="ListParagraph"/>
        <w:numPr>
          <w:ilvl w:val="0"/>
          <w:numId w:val="33"/>
        </w:numPr>
        <w:autoSpaceDE w:val="0"/>
        <w:autoSpaceDN w:val="0"/>
        <w:adjustRightInd w:val="0"/>
        <w:rPr>
          <w:lang w:val="en-US" w:eastAsia="en-US"/>
        </w:rPr>
      </w:pPr>
      <w:r w:rsidRPr="009A486E">
        <w:rPr>
          <w:lang w:val="en-US" w:eastAsia="en-US"/>
        </w:rPr>
        <w:t>Learned to display loading, success, and error messages on the frontend.</w:t>
      </w:r>
    </w:p>
    <w:p w14:paraId="79D4C3D2" w14:textId="42B6EDF6" w:rsidR="008C1588" w:rsidRPr="008C1588" w:rsidRDefault="009A486E" w:rsidP="009A486E">
      <w:pPr>
        <w:pStyle w:val="ListParagraph"/>
        <w:numPr>
          <w:ilvl w:val="0"/>
          <w:numId w:val="33"/>
        </w:numPr>
        <w:autoSpaceDE w:val="0"/>
        <w:autoSpaceDN w:val="0"/>
        <w:adjustRightInd w:val="0"/>
        <w:rPr>
          <w:lang w:eastAsia="en-US"/>
        </w:rPr>
      </w:pPr>
      <w:r w:rsidRPr="009A486E">
        <w:rPr>
          <w:lang w:val="en-US" w:eastAsia="en-US"/>
        </w:rPr>
        <w:t>Understood the importance of input validation and prepared statements for secure database operations.</w:t>
      </w:r>
    </w:p>
    <w:p w14:paraId="3A349E5B" w14:textId="77777777" w:rsidR="00CE0CDF" w:rsidRPr="00CE0CDF" w:rsidRDefault="00CE0CDF" w:rsidP="00CE0CDF">
      <w:pPr>
        <w:autoSpaceDE w:val="0"/>
        <w:autoSpaceDN w:val="0"/>
        <w:adjustRightInd w:val="0"/>
        <w:rPr>
          <w:rFonts w:eastAsiaTheme="minorEastAsia"/>
          <w:sz w:val="26"/>
          <w:szCs w:val="26"/>
          <w:lang w:val="en-GB" w:eastAsia="en-US"/>
        </w:rPr>
      </w:pPr>
    </w:p>
    <w:p w14:paraId="0B2BAD9A" w14:textId="404078E5"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 xml:space="preserve">Faculty </w:t>
      </w:r>
      <w:proofErr w:type="gramStart"/>
      <w:r w:rsidRPr="002D0DAE">
        <w:rPr>
          <w:sz w:val="28"/>
          <w:szCs w:val="22"/>
        </w:rPr>
        <w:t>Remarks</w:t>
      </w:r>
      <w:r w:rsidR="003B1FB6" w:rsidRPr="002D0DAE">
        <w:rPr>
          <w:sz w:val="28"/>
          <w:szCs w:val="22"/>
        </w:rPr>
        <w:t xml:space="preserve"> </w:t>
      </w:r>
      <w:r w:rsidR="0044214D" w:rsidRPr="002D0DAE">
        <w:rPr>
          <w:sz w:val="28"/>
          <w:szCs w:val="22"/>
        </w:rPr>
        <w:t>:</w:t>
      </w:r>
      <w:proofErr w:type="gramEnd"/>
      <w:r w:rsidR="0044214D" w:rsidRPr="002D0DAE">
        <w:rPr>
          <w:sz w:val="28"/>
          <w:szCs w:val="22"/>
        </w:rPr>
        <w:t xml:space="preserve"> </w:t>
      </w:r>
    </w:p>
    <w:p w14:paraId="25AF9AF4" w14:textId="77777777" w:rsidR="003500B4" w:rsidRPr="002D0DAE" w:rsidRDefault="00FB4AA3">
      <w:pPr>
        <w:rPr>
          <w:b/>
          <w:sz w:val="28"/>
        </w:rPr>
      </w:pPr>
      <w:r w:rsidRPr="002D0DAE">
        <w:rPr>
          <w:b/>
          <w:sz w:val="28"/>
        </w:rPr>
        <w:br/>
      </w:r>
    </w:p>
    <w:p w14:paraId="5CD84A58" w14:textId="77777777" w:rsidR="003500B4" w:rsidRPr="002D0DAE" w:rsidRDefault="003500B4" w:rsidP="00AF5463"/>
    <w:sectPr w:rsidR="003500B4" w:rsidRPr="002D0DAE" w:rsidSect="00B20C0A">
      <w:headerReference w:type="default" r:id="rId13"/>
      <w:footerReference w:type="default" r:id="rId14"/>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FF78" w14:textId="77777777" w:rsidR="0087052B" w:rsidRDefault="0087052B">
      <w:r>
        <w:separator/>
      </w:r>
    </w:p>
  </w:endnote>
  <w:endnote w:type="continuationSeparator" w:id="0">
    <w:p w14:paraId="2B95FE6F" w14:textId="77777777" w:rsidR="0087052B" w:rsidRDefault="00870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0788" w14:textId="77777777" w:rsidR="00346B63" w:rsidRDefault="00346B63">
    <w:pPr>
      <w:pStyle w:val="Footer"/>
      <w:jc w:val="right"/>
    </w:pPr>
  </w:p>
  <w:p w14:paraId="0871DE14" w14:textId="00E040F7" w:rsidR="001040C6" w:rsidRDefault="001040C6">
    <w:pPr>
      <w:pStyle w:val="Footer"/>
      <w:jc w:val="right"/>
    </w:pPr>
    <w:r w:rsidRPr="00386022">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61477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B427" w14:textId="77777777" w:rsidR="0087052B" w:rsidRDefault="0087052B">
      <w:r>
        <w:separator/>
      </w:r>
    </w:p>
  </w:footnote>
  <w:footnote w:type="continuationSeparator" w:id="0">
    <w:p w14:paraId="7A92EFE8" w14:textId="77777777" w:rsidR="0087052B" w:rsidRDefault="00870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6196" w14:textId="788CEDE8"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071C1F">
      <w:rPr>
        <w:color w:val="000000" w:themeColor="text1"/>
        <w:szCs w:val="32"/>
      </w:rPr>
      <w:tab/>
    </w:r>
    <w:r w:rsidR="00071C1F">
      <w:rPr>
        <w:color w:val="000000" w:themeColor="text1"/>
        <w:szCs w:val="32"/>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4270"/>
    <w:multiLevelType w:val="hybridMultilevel"/>
    <w:tmpl w:val="85E4095E"/>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2" w15:restartNumberingAfterBreak="0">
    <w:nsid w:val="0DA35717"/>
    <w:multiLevelType w:val="multilevel"/>
    <w:tmpl w:val="C1DC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9A4E95"/>
    <w:multiLevelType w:val="hybridMultilevel"/>
    <w:tmpl w:val="E33E866C"/>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3" w15:restartNumberingAfterBreak="0">
    <w:nsid w:val="4A4339C9"/>
    <w:multiLevelType w:val="hybridMultilevel"/>
    <w:tmpl w:val="2CF2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5" w15:restartNumberingAfterBreak="0">
    <w:nsid w:val="500D3C8F"/>
    <w:multiLevelType w:val="hybridMultilevel"/>
    <w:tmpl w:val="FE081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8"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6016">
    <w:abstractNumId w:val="8"/>
  </w:num>
  <w:num w:numId="2" w16cid:durableId="1538353308">
    <w:abstractNumId w:val="6"/>
  </w:num>
  <w:num w:numId="3" w16cid:durableId="106775685">
    <w:abstractNumId w:val="5"/>
  </w:num>
  <w:num w:numId="4" w16cid:durableId="310134990">
    <w:abstractNumId w:val="4"/>
  </w:num>
  <w:num w:numId="5" w16cid:durableId="295529598">
    <w:abstractNumId w:val="7"/>
  </w:num>
  <w:num w:numId="6" w16cid:durableId="2115249751">
    <w:abstractNumId w:val="3"/>
  </w:num>
  <w:num w:numId="7" w16cid:durableId="2032417446">
    <w:abstractNumId w:val="2"/>
  </w:num>
  <w:num w:numId="8" w16cid:durableId="424619219">
    <w:abstractNumId w:val="1"/>
  </w:num>
  <w:num w:numId="9" w16cid:durableId="109594476">
    <w:abstractNumId w:val="0"/>
  </w:num>
  <w:num w:numId="10" w16cid:durableId="1990594321">
    <w:abstractNumId w:val="30"/>
  </w:num>
  <w:num w:numId="11" w16cid:durableId="1097360861">
    <w:abstractNumId w:val="15"/>
  </w:num>
  <w:num w:numId="12" w16cid:durableId="1075591391">
    <w:abstractNumId w:val="18"/>
  </w:num>
  <w:num w:numId="13" w16cid:durableId="670255362">
    <w:abstractNumId w:val="32"/>
  </w:num>
  <w:num w:numId="14" w16cid:durableId="2126386316">
    <w:abstractNumId w:val="9"/>
  </w:num>
  <w:num w:numId="15" w16cid:durableId="707605035">
    <w:abstractNumId w:val="28"/>
  </w:num>
  <w:num w:numId="16" w16cid:durableId="381901287">
    <w:abstractNumId w:val="20"/>
  </w:num>
  <w:num w:numId="17" w16cid:durableId="1784807756">
    <w:abstractNumId w:val="21"/>
  </w:num>
  <w:num w:numId="18" w16cid:durableId="174998173">
    <w:abstractNumId w:val="29"/>
  </w:num>
  <w:num w:numId="19" w16cid:durableId="1732463071">
    <w:abstractNumId w:val="31"/>
  </w:num>
  <w:num w:numId="20" w16cid:durableId="272830358">
    <w:abstractNumId w:val="16"/>
  </w:num>
  <w:num w:numId="21" w16cid:durableId="1017736453">
    <w:abstractNumId w:val="14"/>
  </w:num>
  <w:num w:numId="22" w16cid:durableId="1249382558">
    <w:abstractNumId w:val="19"/>
  </w:num>
  <w:num w:numId="23" w16cid:durableId="1407460557">
    <w:abstractNumId w:val="10"/>
  </w:num>
  <w:num w:numId="24" w16cid:durableId="371812947">
    <w:abstractNumId w:val="17"/>
  </w:num>
  <w:num w:numId="25" w16cid:durableId="693993187">
    <w:abstractNumId w:val="13"/>
  </w:num>
  <w:num w:numId="26" w16cid:durableId="756247668">
    <w:abstractNumId w:val="27"/>
  </w:num>
  <w:num w:numId="27" w16cid:durableId="762840119">
    <w:abstractNumId w:val="24"/>
  </w:num>
  <w:num w:numId="28" w16cid:durableId="1626812199">
    <w:abstractNumId w:val="26"/>
  </w:num>
  <w:num w:numId="29" w16cid:durableId="841435732">
    <w:abstractNumId w:val="12"/>
  </w:num>
  <w:num w:numId="30" w16cid:durableId="1971592668">
    <w:abstractNumId w:val="23"/>
  </w:num>
  <w:num w:numId="31" w16cid:durableId="1683316438">
    <w:abstractNumId w:val="11"/>
  </w:num>
  <w:num w:numId="32" w16cid:durableId="1475366775">
    <w:abstractNumId w:val="25"/>
  </w:num>
  <w:num w:numId="33" w16cid:durableId="10202004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B"/>
    <w:rsid w:val="0002576E"/>
    <w:rsid w:val="00034616"/>
    <w:rsid w:val="00042E74"/>
    <w:rsid w:val="00056467"/>
    <w:rsid w:val="0006063C"/>
    <w:rsid w:val="00071C1F"/>
    <w:rsid w:val="00081FB7"/>
    <w:rsid w:val="000C30A7"/>
    <w:rsid w:val="000D6507"/>
    <w:rsid w:val="00102776"/>
    <w:rsid w:val="001040C6"/>
    <w:rsid w:val="0015074B"/>
    <w:rsid w:val="0015463B"/>
    <w:rsid w:val="001643EF"/>
    <w:rsid w:val="001F317E"/>
    <w:rsid w:val="001F5B65"/>
    <w:rsid w:val="00243E9E"/>
    <w:rsid w:val="0025247A"/>
    <w:rsid w:val="0029639D"/>
    <w:rsid w:val="002D0DAE"/>
    <w:rsid w:val="002D4C64"/>
    <w:rsid w:val="002D75F1"/>
    <w:rsid w:val="002F5E31"/>
    <w:rsid w:val="0030361B"/>
    <w:rsid w:val="003043E5"/>
    <w:rsid w:val="00323EC3"/>
    <w:rsid w:val="00326F90"/>
    <w:rsid w:val="00346B63"/>
    <w:rsid w:val="003500B4"/>
    <w:rsid w:val="00352873"/>
    <w:rsid w:val="00376FD4"/>
    <w:rsid w:val="00386022"/>
    <w:rsid w:val="003A3130"/>
    <w:rsid w:val="003B1FB6"/>
    <w:rsid w:val="003B3D7B"/>
    <w:rsid w:val="003E0156"/>
    <w:rsid w:val="004172D5"/>
    <w:rsid w:val="00427DA1"/>
    <w:rsid w:val="0044214D"/>
    <w:rsid w:val="004877D9"/>
    <w:rsid w:val="004B688B"/>
    <w:rsid w:val="004C52C2"/>
    <w:rsid w:val="004D496B"/>
    <w:rsid w:val="005058E6"/>
    <w:rsid w:val="005207BD"/>
    <w:rsid w:val="0055224B"/>
    <w:rsid w:val="00576F85"/>
    <w:rsid w:val="00584198"/>
    <w:rsid w:val="005E44A8"/>
    <w:rsid w:val="00605504"/>
    <w:rsid w:val="00607DF0"/>
    <w:rsid w:val="00611615"/>
    <w:rsid w:val="006160BB"/>
    <w:rsid w:val="00623BBC"/>
    <w:rsid w:val="0064411D"/>
    <w:rsid w:val="00646AE8"/>
    <w:rsid w:val="00650F58"/>
    <w:rsid w:val="00663804"/>
    <w:rsid w:val="006757BA"/>
    <w:rsid w:val="00691F82"/>
    <w:rsid w:val="00692583"/>
    <w:rsid w:val="006C72B7"/>
    <w:rsid w:val="006D3103"/>
    <w:rsid w:val="00707200"/>
    <w:rsid w:val="00715573"/>
    <w:rsid w:val="007278C2"/>
    <w:rsid w:val="0073450C"/>
    <w:rsid w:val="007A14EF"/>
    <w:rsid w:val="007A2FA9"/>
    <w:rsid w:val="007A663B"/>
    <w:rsid w:val="007D230A"/>
    <w:rsid w:val="007D65AC"/>
    <w:rsid w:val="007E0690"/>
    <w:rsid w:val="007F3EC6"/>
    <w:rsid w:val="0087052B"/>
    <w:rsid w:val="008A0057"/>
    <w:rsid w:val="008B2E26"/>
    <w:rsid w:val="008C1588"/>
    <w:rsid w:val="008D3898"/>
    <w:rsid w:val="008F1B17"/>
    <w:rsid w:val="00903BA6"/>
    <w:rsid w:val="00932345"/>
    <w:rsid w:val="009351EB"/>
    <w:rsid w:val="00935A25"/>
    <w:rsid w:val="00965E61"/>
    <w:rsid w:val="0097261D"/>
    <w:rsid w:val="00986F20"/>
    <w:rsid w:val="009A486E"/>
    <w:rsid w:val="009A771A"/>
    <w:rsid w:val="009B59F4"/>
    <w:rsid w:val="009C0257"/>
    <w:rsid w:val="009C46C8"/>
    <w:rsid w:val="009D63D0"/>
    <w:rsid w:val="009F2232"/>
    <w:rsid w:val="00A660A7"/>
    <w:rsid w:val="00A83C4A"/>
    <w:rsid w:val="00A96A6F"/>
    <w:rsid w:val="00AA0EAB"/>
    <w:rsid w:val="00AA1D8D"/>
    <w:rsid w:val="00AF5463"/>
    <w:rsid w:val="00B20C0A"/>
    <w:rsid w:val="00B23755"/>
    <w:rsid w:val="00B247F7"/>
    <w:rsid w:val="00B46F39"/>
    <w:rsid w:val="00B47730"/>
    <w:rsid w:val="00B811E5"/>
    <w:rsid w:val="00B935C4"/>
    <w:rsid w:val="00B94737"/>
    <w:rsid w:val="00C16E11"/>
    <w:rsid w:val="00C25546"/>
    <w:rsid w:val="00C55D7E"/>
    <w:rsid w:val="00C700B1"/>
    <w:rsid w:val="00C85EB0"/>
    <w:rsid w:val="00CB0664"/>
    <w:rsid w:val="00CC215E"/>
    <w:rsid w:val="00CE0CDF"/>
    <w:rsid w:val="00D05E20"/>
    <w:rsid w:val="00D4594A"/>
    <w:rsid w:val="00D529E2"/>
    <w:rsid w:val="00D96744"/>
    <w:rsid w:val="00DB2D9C"/>
    <w:rsid w:val="00DC48A6"/>
    <w:rsid w:val="00DD7410"/>
    <w:rsid w:val="00E34EA1"/>
    <w:rsid w:val="00E41953"/>
    <w:rsid w:val="00EA0D65"/>
    <w:rsid w:val="00EA6312"/>
    <w:rsid w:val="00EC4E92"/>
    <w:rsid w:val="00ED041A"/>
    <w:rsid w:val="00EE3FFF"/>
    <w:rsid w:val="00EF5463"/>
    <w:rsid w:val="00F04635"/>
    <w:rsid w:val="00F61C18"/>
    <w:rsid w:val="00F641F1"/>
    <w:rsid w:val="00F665F4"/>
    <w:rsid w:val="00F666DF"/>
    <w:rsid w:val="00F76C57"/>
    <w:rsid w:val="00FB468F"/>
    <w:rsid w:val="00FB4AA3"/>
    <w:rsid w:val="00FC693F"/>
    <w:rsid w:val="00FE41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889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D9C"/>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styleId="UnresolvedMention">
    <w:name w:val="Unresolved Mention"/>
    <w:basedOn w:val="DefaultParagraphFont"/>
    <w:uiPriority w:val="99"/>
    <w:semiHidden/>
    <w:unhideWhenUsed/>
    <w:rsid w:val="003B1FB6"/>
    <w:rPr>
      <w:color w:val="605E5C"/>
      <w:shd w:val="clear" w:color="auto" w:fill="E1DFDD"/>
    </w:rPr>
  </w:style>
  <w:style w:type="paragraph" w:styleId="NormalWeb">
    <w:name w:val="Normal (Web)"/>
    <w:basedOn w:val="Normal"/>
    <w:uiPriority w:val="99"/>
    <w:unhideWhenUsed/>
    <w:rsid w:val="00B935C4"/>
    <w:pPr>
      <w:spacing w:before="100" w:beforeAutospacing="1" w:after="100" w:afterAutospacing="1"/>
    </w:pPr>
    <w:rPr>
      <w:lang w:val="en-US" w:eastAsia="en-US"/>
    </w:rPr>
  </w:style>
  <w:style w:type="character" w:styleId="HTMLCode">
    <w:name w:val="HTML Code"/>
    <w:basedOn w:val="DefaultParagraphFont"/>
    <w:uiPriority w:val="99"/>
    <w:semiHidden/>
    <w:unhideWhenUsed/>
    <w:rsid w:val="0069258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925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akshpatel025/Practical_1-2_we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Kachhadiya</cp:lastModifiedBy>
  <cp:revision>3</cp:revision>
  <cp:lastPrinted>2026-08-04T15:48:00Z</cp:lastPrinted>
  <dcterms:created xsi:type="dcterms:W3CDTF">2026-10-17T17:45:00Z</dcterms:created>
  <dcterms:modified xsi:type="dcterms:W3CDTF">2026-10-17T18:28:00Z</dcterms:modified>
  <cp:category/>
</cp:coreProperties>
</file>