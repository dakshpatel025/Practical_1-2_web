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72E84" w14:textId="3E898331" w:rsidR="003500B4" w:rsidRPr="002D0DAE" w:rsidRDefault="00EA6312">
      <w:pPr>
        <w:jc w:val="center"/>
        <w:rPr>
          <w:u w:val="single"/>
        </w:rPr>
      </w:pPr>
      <w:r w:rsidRPr="002D0DAE">
        <w:rPr>
          <w:b/>
          <w:sz w:val="40"/>
          <w:szCs w:val="32"/>
          <w:u w:val="single"/>
        </w:rPr>
        <w:t xml:space="preserve">Practical - </w:t>
      </w:r>
      <w:r w:rsidR="00935A25">
        <w:rPr>
          <w:b/>
          <w:sz w:val="40"/>
          <w:szCs w:val="32"/>
          <w:u w:val="single"/>
        </w:rPr>
        <w:t>10</w:t>
      </w:r>
      <w:r w:rsidR="00FB4AA3" w:rsidRPr="002D0DAE">
        <w:rPr>
          <w:b/>
          <w:sz w:val="32"/>
          <w:u w:val="single"/>
        </w:rPr>
        <w:br/>
      </w:r>
    </w:p>
    <w:p w14:paraId="7CEAC5A3" w14:textId="765C6503" w:rsidR="007A663B" w:rsidRDefault="00FB4AA3" w:rsidP="007F3EC6">
      <w:pPr>
        <w:jc w:val="both"/>
        <w:rPr>
          <w:b/>
          <w:sz w:val="28"/>
        </w:rPr>
      </w:pPr>
      <w:r w:rsidRPr="002D0DAE">
        <w:rPr>
          <w:b/>
          <w:sz w:val="28"/>
        </w:rPr>
        <w:t xml:space="preserve">Practical Title: </w:t>
      </w:r>
      <w:r w:rsidR="00935A25" w:rsidRPr="00935A25">
        <w:rPr>
          <w:b/>
          <w:sz w:val="28"/>
        </w:rPr>
        <w:t>Secure Login/Logout with Sessions, Role-Based Access, Timeout, and Remember-Me Token</w:t>
      </w:r>
    </w:p>
    <w:p w14:paraId="2B73166F" w14:textId="77777777" w:rsidR="007F3EC6" w:rsidRPr="002D0DAE" w:rsidRDefault="007F3EC6" w:rsidP="007F3EC6">
      <w:pPr>
        <w:jc w:val="both"/>
        <w:rPr>
          <w:b/>
          <w:sz w:val="28"/>
        </w:rPr>
      </w:pPr>
    </w:p>
    <w:p w14:paraId="240D2240" w14:textId="1BB680A9" w:rsidR="00D4594A" w:rsidRDefault="00935A25" w:rsidP="00935A25">
      <w:r>
        <w:t>Develop secure login and logout functionality using PHP sessions. Verify</w:t>
      </w:r>
      <w:r>
        <w:t xml:space="preserve"> </w:t>
      </w:r>
      <w:r>
        <w:t>password using password_verify(), regenerate session ID after login,</w:t>
      </w:r>
      <w:r>
        <w:t xml:space="preserve"> </w:t>
      </w:r>
      <w:r>
        <w:t>restrict dashboard access, implement role-based redirection, session</w:t>
      </w:r>
      <w:r>
        <w:t xml:space="preserve"> </w:t>
      </w:r>
      <w:r>
        <w:t>timeout, and optional secure remember-me token</w:t>
      </w:r>
      <w:r w:rsidR="009A771A">
        <w:t>.</w:t>
      </w:r>
    </w:p>
    <w:p w14:paraId="75D78DAB" w14:textId="77777777" w:rsidR="0002576E" w:rsidRPr="002D0DAE" w:rsidRDefault="0002576E" w:rsidP="0002576E"/>
    <w:p w14:paraId="63055E21" w14:textId="35497353" w:rsidR="003500B4" w:rsidRPr="002D0DAE" w:rsidRDefault="00FB4AA3" w:rsidP="00081FB7">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Theory</w:t>
      </w:r>
      <w:r w:rsidR="00071C1F" w:rsidRPr="002D0DAE">
        <w:rPr>
          <w:rFonts w:ascii="Times New Roman" w:eastAsia="Times New Roman" w:hAnsi="Times New Roman" w:cs="Times New Roman"/>
          <w:bCs w:val="0"/>
          <w:color w:val="auto"/>
          <w:sz w:val="28"/>
          <w:szCs w:val="22"/>
        </w:rPr>
        <w:t xml:space="preserve"> :</w:t>
      </w:r>
    </w:p>
    <w:p w14:paraId="1A348794" w14:textId="77777777" w:rsidR="0055224B" w:rsidRPr="002D0DAE" w:rsidRDefault="0055224B" w:rsidP="0055224B"/>
    <w:p w14:paraId="7CD08778" w14:textId="1D140E93" w:rsidR="009A771A" w:rsidRDefault="00935A25" w:rsidP="00965E61">
      <w:pPr>
        <w:rPr>
          <w:rFonts w:eastAsiaTheme="majorEastAsia"/>
          <w:color w:val="000000" w:themeColor="text1"/>
        </w:rPr>
      </w:pPr>
      <w:r w:rsidRPr="00935A25">
        <w:rPr>
          <w:rFonts w:eastAsiaTheme="majorEastAsia"/>
          <w:color w:val="000000" w:themeColor="text1"/>
        </w:rPr>
        <w:t>1. Are sessions started and destroyed securely?</w:t>
      </w:r>
    </w:p>
    <w:p w14:paraId="5D86E3A4" w14:textId="77777777" w:rsidR="00935A25" w:rsidRPr="002D0DAE" w:rsidRDefault="00935A25" w:rsidP="00965E61">
      <w:pPr>
        <w:rPr>
          <w:rFonts w:eastAsiaTheme="majorEastAsia"/>
          <w:color w:val="000000" w:themeColor="text1"/>
        </w:rPr>
      </w:pPr>
    </w:p>
    <w:p w14:paraId="2336066A" w14:textId="79B806FA" w:rsidR="00965E61" w:rsidRPr="002D0DAE" w:rsidRDefault="00965E61" w:rsidP="00965E61">
      <w:r w:rsidRPr="002D0DAE">
        <w:t xml:space="preserve">Answer : </w:t>
      </w:r>
    </w:p>
    <w:p w14:paraId="64774890" w14:textId="43E9CB6B" w:rsidR="00C16E11" w:rsidRDefault="00935A25" w:rsidP="00965E61">
      <w:r w:rsidRPr="00935A25">
        <w:rPr>
          <w:rFonts w:eastAsiaTheme="minorEastAsia"/>
          <w:lang w:eastAsia="en-US"/>
        </w:rPr>
        <w:t>Sessions are started securely after successful login. Session data is cleared, and the session is destroyed during logout to prevent unauthorized access.</w:t>
      </w:r>
    </w:p>
    <w:p w14:paraId="22A41797" w14:textId="77777777" w:rsidR="00C16E11" w:rsidRPr="002D0DAE" w:rsidRDefault="00C16E11" w:rsidP="00965E61"/>
    <w:p w14:paraId="63820D7D" w14:textId="00BA0FDB" w:rsidR="007F3EC6" w:rsidRPr="00935A25" w:rsidRDefault="00935A25" w:rsidP="0055224B">
      <w:pPr>
        <w:rPr>
          <w:rFonts w:eastAsiaTheme="majorEastAsia"/>
          <w:color w:val="000000" w:themeColor="text1"/>
        </w:rPr>
      </w:pPr>
      <w:r w:rsidRPr="00935A25">
        <w:rPr>
          <w:rFonts w:eastAsiaTheme="majorEastAsia"/>
          <w:color w:val="000000" w:themeColor="text1"/>
        </w:rPr>
        <w:t>2. Is password_verify() used correctly</w:t>
      </w:r>
      <w:r w:rsidR="009A771A" w:rsidRPr="00935A25">
        <w:rPr>
          <w:rFonts w:eastAsiaTheme="majorEastAsia"/>
          <w:color w:val="000000" w:themeColor="text1"/>
        </w:rPr>
        <w:t>?</w:t>
      </w:r>
    </w:p>
    <w:p w14:paraId="4CA1182F" w14:textId="77777777" w:rsidR="004B688B" w:rsidRPr="002D0DAE" w:rsidRDefault="004B688B" w:rsidP="0055224B"/>
    <w:p w14:paraId="1A3F4115" w14:textId="77777777" w:rsidR="007F3EC6" w:rsidRDefault="00965E61" w:rsidP="007F3EC6">
      <w:r w:rsidRPr="002D0DAE">
        <w:t>Answer :</w:t>
      </w:r>
    </w:p>
    <w:p w14:paraId="510D9B5B" w14:textId="4696543F" w:rsidR="00607DF0" w:rsidRDefault="00935A25" w:rsidP="00607DF0">
      <w:r w:rsidRPr="00935A25">
        <w:t>The password_verify() function checks the entered password against the hashed password stored in the database. This helps protect user passwords from being stored in plain text</w:t>
      </w:r>
      <w:r w:rsidR="009A771A" w:rsidRPr="009A771A">
        <w:t>.</w:t>
      </w:r>
    </w:p>
    <w:p w14:paraId="7DBB52A1" w14:textId="77777777" w:rsidR="009A771A" w:rsidRDefault="009A771A" w:rsidP="00607DF0"/>
    <w:p w14:paraId="7380C143" w14:textId="3EE1DE1F" w:rsidR="007F3EC6" w:rsidRDefault="00935A25" w:rsidP="00B20C0A">
      <w:r w:rsidRPr="00935A25">
        <w:t>3. Is unauthorized dashboard access blocked?</w:t>
      </w:r>
    </w:p>
    <w:p w14:paraId="313DD5B5" w14:textId="77777777" w:rsidR="00935A25" w:rsidRPr="002D0DAE" w:rsidRDefault="00935A25" w:rsidP="00B20C0A"/>
    <w:p w14:paraId="0F285DB0" w14:textId="77777777" w:rsidR="0055224B" w:rsidRDefault="0055224B" w:rsidP="0055224B">
      <w:r w:rsidRPr="002D0DAE">
        <w:t>Answer :</w:t>
      </w:r>
    </w:p>
    <w:p w14:paraId="1EE4132B" w14:textId="6E0AE71B" w:rsidR="0002576E" w:rsidRDefault="00935A25" w:rsidP="0055224B">
      <w:r w:rsidRPr="00935A25">
        <w:t>The system checks whether the user is logged in before allowing dashboard access. Unauthorized users are redirected to the login page.</w:t>
      </w:r>
    </w:p>
    <w:p w14:paraId="032D9EF1" w14:textId="77777777" w:rsidR="00935A25" w:rsidRDefault="00935A25" w:rsidP="0055224B"/>
    <w:p w14:paraId="67F0B2C2" w14:textId="77777777" w:rsidR="00935A25" w:rsidRPr="00935A25" w:rsidRDefault="00935A25" w:rsidP="0055224B">
      <w:r w:rsidRPr="00935A25">
        <w:t>4. Is session timeout implemented?</w:t>
      </w:r>
    </w:p>
    <w:p w14:paraId="2BF79565" w14:textId="77777777" w:rsidR="00935A25" w:rsidRDefault="00935A25" w:rsidP="0055224B"/>
    <w:p w14:paraId="4A2FAEBE" w14:textId="542B0913" w:rsidR="00935A25" w:rsidRDefault="00935A25" w:rsidP="0055224B">
      <w:r w:rsidRPr="002D0DAE">
        <w:t>Answer :</w:t>
      </w:r>
      <w:r w:rsidRPr="00935A25">
        <w:br/>
        <w:t>The system checks the session's activity time to identify inactive users. After the specified timeout period, the session expires, and the user must log in again.</w:t>
      </w:r>
    </w:p>
    <w:p w14:paraId="1D446C37" w14:textId="77777777" w:rsidR="00935A25" w:rsidRDefault="00935A25" w:rsidP="0055224B"/>
    <w:p w14:paraId="79CFF41C" w14:textId="77777777" w:rsidR="00935A25" w:rsidRPr="00935A25" w:rsidRDefault="00935A25" w:rsidP="0055224B">
      <w:r w:rsidRPr="00935A25">
        <w:t>5. Are admin and student users redirected to appropriate dashboards?</w:t>
      </w:r>
    </w:p>
    <w:p w14:paraId="36F71E30" w14:textId="77777777" w:rsidR="00935A25" w:rsidRDefault="00935A25" w:rsidP="0055224B">
      <w:pPr>
        <w:rPr>
          <w:b/>
          <w:bCs/>
        </w:rPr>
      </w:pPr>
    </w:p>
    <w:p w14:paraId="21E04891" w14:textId="0FE92F95" w:rsidR="00935A25" w:rsidRPr="002D0DAE" w:rsidRDefault="00935A25" w:rsidP="0055224B">
      <w:r w:rsidRPr="002D0DAE">
        <w:t>Answer :</w:t>
      </w:r>
      <w:r w:rsidRPr="00935A25">
        <w:br/>
        <w:t>The system checks the user's role after successful login. Admin users are redirected to the admin dashboard, while students are redirected to the student dashboard.</w:t>
      </w:r>
    </w:p>
    <w:p w14:paraId="71AAE215" w14:textId="77777777" w:rsidR="00607DF0" w:rsidRPr="002D0DAE" w:rsidRDefault="00607DF0" w:rsidP="00607DF0"/>
    <w:p w14:paraId="741B8BB5" w14:textId="531CA956" w:rsidR="00F04635" w:rsidRDefault="0015463B" w:rsidP="00F04635">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lastRenderedPageBreak/>
        <w:t>Implementation</w:t>
      </w:r>
      <w:r w:rsidR="00071C1F" w:rsidRPr="002D0DAE">
        <w:rPr>
          <w:rFonts w:ascii="Times New Roman" w:eastAsia="Times New Roman" w:hAnsi="Times New Roman" w:cs="Times New Roman"/>
          <w:bCs w:val="0"/>
          <w:color w:val="auto"/>
          <w:sz w:val="28"/>
          <w:szCs w:val="22"/>
        </w:rPr>
        <w:t xml:space="preserve"> :</w:t>
      </w:r>
    </w:p>
    <w:p w14:paraId="337DFA74" w14:textId="77777777" w:rsidR="004B688B" w:rsidRPr="004B688B" w:rsidRDefault="004B688B" w:rsidP="004B688B"/>
    <w:p w14:paraId="12B66415" w14:textId="77777777" w:rsidR="00935A25" w:rsidRPr="00935A25" w:rsidRDefault="00935A25" w:rsidP="00935A25">
      <w:pPr>
        <w:rPr>
          <w:rFonts w:eastAsiaTheme="minorEastAsia"/>
          <w:lang w:val="en-US" w:eastAsia="en-US"/>
        </w:rPr>
      </w:pPr>
      <w:r w:rsidRPr="00935A25">
        <w:rPr>
          <w:rFonts w:eastAsiaTheme="minorEastAsia"/>
          <w:lang w:val="en-US" w:eastAsia="en-US"/>
        </w:rPr>
        <w:t>The system implements secure login and logout using PHP sessions. Passwords are verified using the password_verify() function. Unauthorized users are prevented from accessing dashboards without logging in. Session timeout is used to log out inactive users automatically. Admin and student users are redirected to their respective dashboards based on their roles.</w:t>
      </w:r>
    </w:p>
    <w:p w14:paraId="1588BDF0" w14:textId="77777777" w:rsidR="009A771A" w:rsidRDefault="009A771A" w:rsidP="00935A25">
      <w:pPr>
        <w:rPr>
          <w:rFonts w:eastAsiaTheme="minorEastAsia"/>
          <w:lang w:val="en-US" w:eastAsia="en-US"/>
        </w:rPr>
      </w:pPr>
    </w:p>
    <w:p w14:paraId="1D959CCC" w14:textId="77777777" w:rsidR="00935A25" w:rsidRPr="00935A25" w:rsidRDefault="00935A25" w:rsidP="00935A25">
      <w:pPr>
        <w:rPr>
          <w:rFonts w:eastAsiaTheme="minorEastAsia"/>
          <w:lang w:val="en-US" w:eastAsia="en-US"/>
        </w:rPr>
      </w:pPr>
    </w:p>
    <w:p w14:paraId="5F2A7877" w14:textId="3123E353" w:rsidR="003500B4" w:rsidRPr="002D0DAE"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Evidence of Work (Screenshots)</w:t>
      </w:r>
    </w:p>
    <w:p w14:paraId="75BB8E5F" w14:textId="77777777" w:rsidR="00DC48A6" w:rsidRPr="002D0DAE" w:rsidRDefault="00DC48A6" w:rsidP="00DC48A6"/>
    <w:p w14:paraId="01159776" w14:textId="590E70A6" w:rsidR="00352873" w:rsidRDefault="00E34EA1" w:rsidP="009B59F4">
      <w:r w:rsidRPr="00E34EA1">
        <w:drawing>
          <wp:inline distT="0" distB="0" distL="0" distR="0" wp14:anchorId="1A0477A2" wp14:editId="386E47D6">
            <wp:extent cx="4496190" cy="5410669"/>
            <wp:effectExtent l="0" t="0" r="0" b="0"/>
            <wp:docPr id="214381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11812" name=""/>
                    <pic:cNvPicPr/>
                  </pic:nvPicPr>
                  <pic:blipFill>
                    <a:blip r:embed="rId8"/>
                    <a:stretch>
                      <a:fillRect/>
                    </a:stretch>
                  </pic:blipFill>
                  <pic:spPr>
                    <a:xfrm>
                      <a:off x="0" y="0"/>
                      <a:ext cx="4496190" cy="5410669"/>
                    </a:xfrm>
                    <a:prstGeom prst="rect">
                      <a:avLst/>
                    </a:prstGeom>
                  </pic:spPr>
                </pic:pic>
              </a:graphicData>
            </a:graphic>
          </wp:inline>
        </w:drawing>
      </w:r>
    </w:p>
    <w:p w14:paraId="55579AD2" w14:textId="77777777" w:rsidR="00E34EA1" w:rsidRDefault="00E34EA1" w:rsidP="009B59F4"/>
    <w:p w14:paraId="26E0C6CF" w14:textId="5FB75B78" w:rsidR="00E34EA1" w:rsidRDefault="00E34EA1" w:rsidP="009B59F4">
      <w:r w:rsidRPr="00E34EA1">
        <w:lastRenderedPageBreak/>
        <w:drawing>
          <wp:inline distT="0" distB="0" distL="0" distR="0" wp14:anchorId="183CE8DB" wp14:editId="27805F40">
            <wp:extent cx="5486400" cy="2447925"/>
            <wp:effectExtent l="0" t="0" r="0" b="9525"/>
            <wp:docPr id="11601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0847" name=""/>
                    <pic:cNvPicPr/>
                  </pic:nvPicPr>
                  <pic:blipFill>
                    <a:blip r:embed="rId9"/>
                    <a:stretch>
                      <a:fillRect/>
                    </a:stretch>
                  </pic:blipFill>
                  <pic:spPr>
                    <a:xfrm>
                      <a:off x="0" y="0"/>
                      <a:ext cx="5486400" cy="2447925"/>
                    </a:xfrm>
                    <a:prstGeom prst="rect">
                      <a:avLst/>
                    </a:prstGeom>
                  </pic:spPr>
                </pic:pic>
              </a:graphicData>
            </a:graphic>
          </wp:inline>
        </w:drawing>
      </w:r>
    </w:p>
    <w:p w14:paraId="6C8A05F9" w14:textId="77777777" w:rsidR="00E34EA1" w:rsidRDefault="00E34EA1" w:rsidP="009B59F4"/>
    <w:p w14:paraId="4A28FE00" w14:textId="5003F295" w:rsidR="00E34EA1" w:rsidRDefault="00E34EA1" w:rsidP="009B59F4">
      <w:r w:rsidRPr="00E34EA1">
        <w:drawing>
          <wp:inline distT="0" distB="0" distL="0" distR="0" wp14:anchorId="427E2F92" wp14:editId="7DF3CE06">
            <wp:extent cx="3635055" cy="2514818"/>
            <wp:effectExtent l="0" t="0" r="3810" b="0"/>
            <wp:docPr id="172641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18954" name=""/>
                    <pic:cNvPicPr/>
                  </pic:nvPicPr>
                  <pic:blipFill>
                    <a:blip r:embed="rId10"/>
                    <a:stretch>
                      <a:fillRect/>
                    </a:stretch>
                  </pic:blipFill>
                  <pic:spPr>
                    <a:xfrm>
                      <a:off x="0" y="0"/>
                      <a:ext cx="3635055" cy="2514818"/>
                    </a:xfrm>
                    <a:prstGeom prst="rect">
                      <a:avLst/>
                    </a:prstGeom>
                  </pic:spPr>
                </pic:pic>
              </a:graphicData>
            </a:graphic>
          </wp:inline>
        </w:drawing>
      </w:r>
    </w:p>
    <w:p w14:paraId="15AC2351" w14:textId="77777777" w:rsidR="00E34EA1" w:rsidRDefault="00E34EA1" w:rsidP="009B59F4"/>
    <w:p w14:paraId="2773E422" w14:textId="555AD3C9" w:rsidR="00692583" w:rsidRDefault="00692583" w:rsidP="009B59F4">
      <w:r>
        <w:t xml:space="preserve">After 5 minute session is </w:t>
      </w:r>
      <w:r w:rsidRPr="00935A25">
        <w:t>expires</w:t>
      </w:r>
      <w:r>
        <w:t xml:space="preserve"> and again login </w:t>
      </w:r>
    </w:p>
    <w:p w14:paraId="5E169920" w14:textId="77777777" w:rsidR="00E34EA1" w:rsidRDefault="00E34EA1" w:rsidP="009B59F4"/>
    <w:p w14:paraId="48F031EE" w14:textId="2DB973BE" w:rsidR="00605504" w:rsidRDefault="00692583" w:rsidP="009B59F4">
      <w:r w:rsidRPr="00692583">
        <w:lastRenderedPageBreak/>
        <w:drawing>
          <wp:inline distT="0" distB="0" distL="0" distR="0" wp14:anchorId="3E9A0808" wp14:editId="3632E3BD">
            <wp:extent cx="4290432" cy="5166808"/>
            <wp:effectExtent l="0" t="0" r="0" b="0"/>
            <wp:docPr id="117037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73213" name=""/>
                    <pic:cNvPicPr/>
                  </pic:nvPicPr>
                  <pic:blipFill>
                    <a:blip r:embed="rId11"/>
                    <a:stretch>
                      <a:fillRect/>
                    </a:stretch>
                  </pic:blipFill>
                  <pic:spPr>
                    <a:xfrm>
                      <a:off x="0" y="0"/>
                      <a:ext cx="4290432" cy="5166808"/>
                    </a:xfrm>
                    <a:prstGeom prst="rect">
                      <a:avLst/>
                    </a:prstGeom>
                  </pic:spPr>
                </pic:pic>
              </a:graphicData>
            </a:graphic>
          </wp:inline>
        </w:drawing>
      </w:r>
    </w:p>
    <w:p w14:paraId="565BD0EC" w14:textId="77777777" w:rsidR="00605504" w:rsidRPr="002D0DAE" w:rsidRDefault="00605504" w:rsidP="009B59F4"/>
    <w:p w14:paraId="0C523092" w14:textId="70B6B728" w:rsidR="00F04635" w:rsidRPr="002D0DAE" w:rsidRDefault="00F04635" w:rsidP="009B59F4"/>
    <w:p w14:paraId="6CA48D56" w14:textId="72B58127" w:rsidR="003500B4"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GitHub Repository</w:t>
      </w:r>
      <w:r w:rsidR="001F5B65" w:rsidRPr="002D0DAE">
        <w:rPr>
          <w:rFonts w:ascii="Times New Roman" w:eastAsia="Times New Roman" w:hAnsi="Times New Roman" w:cs="Times New Roman"/>
          <w:bCs w:val="0"/>
          <w:color w:val="auto"/>
          <w:sz w:val="28"/>
          <w:szCs w:val="22"/>
        </w:rPr>
        <w:t xml:space="preserve"> Link</w:t>
      </w:r>
      <w:r w:rsidR="003B1FB6" w:rsidRPr="002D0DAE">
        <w:rPr>
          <w:rFonts w:ascii="Times New Roman" w:eastAsia="Times New Roman" w:hAnsi="Times New Roman" w:cs="Times New Roman"/>
          <w:bCs w:val="0"/>
          <w:color w:val="auto"/>
          <w:sz w:val="28"/>
          <w:szCs w:val="22"/>
        </w:rPr>
        <w:t xml:space="preserve"> </w:t>
      </w:r>
      <w:r w:rsidR="001F5B65" w:rsidRPr="002D0DAE">
        <w:rPr>
          <w:rFonts w:ascii="Times New Roman" w:eastAsia="Times New Roman" w:hAnsi="Times New Roman" w:cs="Times New Roman"/>
          <w:bCs w:val="0"/>
          <w:color w:val="auto"/>
          <w:sz w:val="28"/>
          <w:szCs w:val="22"/>
        </w:rPr>
        <w:t>:</w:t>
      </w:r>
    </w:p>
    <w:p w14:paraId="1305FB44" w14:textId="77777777" w:rsidR="008A0057" w:rsidRPr="008A0057" w:rsidRDefault="008A0057" w:rsidP="008A0057"/>
    <w:p w14:paraId="02734E1F" w14:textId="661191AE" w:rsidR="008B2E26" w:rsidRDefault="003B1FB6" w:rsidP="00EC4E92">
      <w:pPr>
        <w:spacing w:line="276" w:lineRule="auto"/>
        <w:ind w:firstLine="360"/>
        <w:jc w:val="both"/>
        <w:rPr>
          <w:color w:val="000000"/>
          <w:u w:val="single" w:color="000000"/>
        </w:rPr>
      </w:pPr>
      <w:hyperlink r:id="rId12" w:history="1">
        <w:r w:rsidRPr="002D0DAE">
          <w:rPr>
            <w:rStyle w:val="Hyperlink"/>
          </w:rPr>
          <w:t>htts://github.com/dakshpatel025/P</w:t>
        </w:r>
        <w:r w:rsidRPr="002D0DAE">
          <w:rPr>
            <w:rStyle w:val="Hyperlink"/>
          </w:rPr>
          <w:t>r</w:t>
        </w:r>
        <w:r w:rsidRPr="002D0DAE">
          <w:rPr>
            <w:rStyle w:val="Hyperlink"/>
          </w:rPr>
          <w:t>actical_1-2_web</w:t>
        </w:r>
      </w:hyperlink>
      <w:r w:rsidRPr="002D0DAE">
        <w:rPr>
          <w:color w:val="000000"/>
          <w:u w:val="single" w:color="000000"/>
        </w:rPr>
        <w:t xml:space="preserve"> </w:t>
      </w:r>
    </w:p>
    <w:p w14:paraId="6282D8E4" w14:textId="77777777" w:rsidR="008A0057" w:rsidRPr="002D0DAE" w:rsidRDefault="008A0057" w:rsidP="00352873">
      <w:pPr>
        <w:spacing w:line="276" w:lineRule="auto"/>
        <w:jc w:val="both"/>
        <w:rPr>
          <w:color w:val="000000"/>
          <w:u w:val="single" w:color="000000"/>
        </w:rPr>
      </w:pPr>
    </w:p>
    <w:p w14:paraId="42534B7C" w14:textId="14880913" w:rsidR="008B2E26" w:rsidRPr="002D0DAE" w:rsidRDefault="00FB4AA3" w:rsidP="008B2E26">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Challenges Faced</w:t>
      </w:r>
      <w:r w:rsidR="004877D9" w:rsidRPr="002D0DAE">
        <w:rPr>
          <w:rFonts w:ascii="Times New Roman" w:eastAsia="Times New Roman" w:hAnsi="Times New Roman" w:cs="Times New Roman"/>
          <w:bCs w:val="0"/>
          <w:color w:val="auto"/>
          <w:sz w:val="28"/>
          <w:szCs w:val="22"/>
        </w:rPr>
        <w:t>:</w:t>
      </w:r>
    </w:p>
    <w:p w14:paraId="3D9E7732" w14:textId="77777777" w:rsidR="002D0DAE" w:rsidRPr="008A0057" w:rsidRDefault="002D0DAE" w:rsidP="002D0DAE">
      <w:pPr>
        <w:rPr>
          <w:sz w:val="26"/>
          <w:szCs w:val="26"/>
        </w:rPr>
      </w:pPr>
    </w:p>
    <w:p w14:paraId="096F7A5F" w14:textId="2ADC6F8D" w:rsidR="008A0057" w:rsidRDefault="00692583" w:rsidP="00352873">
      <w:pPr>
        <w:ind w:left="360"/>
        <w:rPr>
          <w:sz w:val="26"/>
          <w:szCs w:val="26"/>
        </w:rPr>
      </w:pPr>
      <w:r w:rsidRPr="00692583">
        <w:rPr>
          <w:rFonts w:hAnsi="Symbol"/>
          <w:sz w:val="26"/>
          <w:szCs w:val="26"/>
        </w:rPr>
        <w:t>The main challenges were managing PHP sessions securely and verifying user passwords correctly. Preventing unauthorized dashboard access and implementing session timeout were also challenging. Another challenge was redirecting admin and student users to their correct dashboards based on their role</w:t>
      </w:r>
    </w:p>
    <w:p w14:paraId="7900E913" w14:textId="77777777" w:rsidR="008A0057" w:rsidRPr="008A0057" w:rsidRDefault="008A0057" w:rsidP="008A0057">
      <w:pPr>
        <w:ind w:left="360"/>
        <w:rPr>
          <w:sz w:val="26"/>
          <w:szCs w:val="26"/>
        </w:rPr>
      </w:pPr>
    </w:p>
    <w:p w14:paraId="24266359" w14:textId="4DA1D819" w:rsidR="002D0DAE" w:rsidRPr="00B935C4" w:rsidRDefault="00FB4AA3" w:rsidP="00B935C4">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lastRenderedPageBreak/>
        <w:t>Learning Outcomes</w:t>
      </w:r>
      <w:r w:rsidR="004877D9" w:rsidRPr="002D0DAE">
        <w:rPr>
          <w:rFonts w:ascii="Times New Roman" w:eastAsia="Times New Roman" w:hAnsi="Times New Roman" w:cs="Times New Roman"/>
          <w:bCs w:val="0"/>
          <w:color w:val="auto"/>
          <w:sz w:val="28"/>
          <w:szCs w:val="22"/>
        </w:rPr>
        <w:t>:</w:t>
      </w:r>
    </w:p>
    <w:p w14:paraId="5FA044E9" w14:textId="77777777" w:rsidR="00692583" w:rsidRDefault="00692583" w:rsidP="00692583">
      <w:pPr>
        <w:pStyle w:val="NormalWeb"/>
        <w:ind w:left="360"/>
      </w:pPr>
      <w:r>
        <w:t xml:space="preserve">Learned how to implement secure login and logout using PHP sessions. Understood password verification using </w:t>
      </w:r>
      <w:r>
        <w:rPr>
          <w:rStyle w:val="HTMLCode"/>
        </w:rPr>
        <w:t>password_verify()</w:t>
      </w:r>
      <w:r>
        <w:t>. Learned how to prevent unauthorized dashboard access and manage session timeouts. Also understood how to redirect admin and student users to their respective dashboards based on their roles.</w:t>
      </w:r>
    </w:p>
    <w:p w14:paraId="4F79BB7B" w14:textId="77777777" w:rsidR="008A0057" w:rsidRPr="002D0DAE" w:rsidRDefault="008A0057" w:rsidP="003B1FB6">
      <w:pPr>
        <w:autoSpaceDE w:val="0"/>
        <w:autoSpaceDN w:val="0"/>
        <w:adjustRightInd w:val="0"/>
        <w:rPr>
          <w:rFonts w:eastAsiaTheme="minorEastAsia"/>
          <w:sz w:val="26"/>
          <w:szCs w:val="26"/>
          <w:lang w:val="en-GB" w:eastAsia="en-US"/>
        </w:rPr>
      </w:pPr>
    </w:p>
    <w:p w14:paraId="0B2BAD9A" w14:textId="404078E5" w:rsidR="003500B4" w:rsidRPr="002D0DAE" w:rsidRDefault="00FB4AA3" w:rsidP="003B1FB6">
      <w:pPr>
        <w:autoSpaceDE w:val="0"/>
        <w:autoSpaceDN w:val="0"/>
        <w:adjustRightInd w:val="0"/>
        <w:rPr>
          <w:rFonts w:eastAsiaTheme="minorEastAsia"/>
          <w:sz w:val="26"/>
          <w:szCs w:val="26"/>
          <w:lang w:val="en-GB" w:eastAsia="en-US"/>
        </w:rPr>
      </w:pPr>
      <w:r w:rsidRPr="002D0DAE">
        <w:rPr>
          <w:sz w:val="28"/>
          <w:szCs w:val="22"/>
        </w:rPr>
        <w:t>Faculty Remarks</w:t>
      </w:r>
      <w:r w:rsidR="003B1FB6" w:rsidRPr="002D0DAE">
        <w:rPr>
          <w:sz w:val="28"/>
          <w:szCs w:val="22"/>
        </w:rPr>
        <w:t xml:space="preserve"> </w:t>
      </w:r>
      <w:r w:rsidR="0044214D" w:rsidRPr="002D0DAE">
        <w:rPr>
          <w:sz w:val="28"/>
          <w:szCs w:val="22"/>
        </w:rPr>
        <w:t xml:space="preserve">: </w:t>
      </w:r>
    </w:p>
    <w:p w14:paraId="25AF9AF4" w14:textId="77777777" w:rsidR="003500B4" w:rsidRPr="002D0DAE" w:rsidRDefault="00FB4AA3">
      <w:pPr>
        <w:rPr>
          <w:b/>
          <w:sz w:val="28"/>
        </w:rPr>
      </w:pPr>
      <w:r w:rsidRPr="002D0DAE">
        <w:rPr>
          <w:b/>
          <w:sz w:val="28"/>
        </w:rPr>
        <w:br/>
      </w:r>
    </w:p>
    <w:p w14:paraId="5CD84A58" w14:textId="77777777" w:rsidR="003500B4" w:rsidRPr="002D0DAE" w:rsidRDefault="003500B4" w:rsidP="00AF5463"/>
    <w:sectPr w:rsidR="003500B4" w:rsidRPr="002D0DAE" w:rsidSect="00B20C0A">
      <w:headerReference w:type="default" r:id="rId13"/>
      <w:footerReference w:type="default" r:id="rId14"/>
      <w:pgSz w:w="12240" w:h="15840"/>
      <w:pgMar w:top="144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1D532" w14:textId="77777777" w:rsidR="0064411D" w:rsidRDefault="0064411D">
      <w:r>
        <w:separator/>
      </w:r>
    </w:p>
  </w:endnote>
  <w:endnote w:type="continuationSeparator" w:id="0">
    <w:p w14:paraId="4EA4E34B" w14:textId="77777777" w:rsidR="0064411D" w:rsidRDefault="00644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0788" w14:textId="77777777" w:rsidR="00346B63" w:rsidRDefault="00346B63">
    <w:pPr>
      <w:pStyle w:val="Footer"/>
      <w:jc w:val="right"/>
    </w:pPr>
  </w:p>
  <w:p w14:paraId="0871DE14" w14:textId="00E040F7" w:rsidR="001040C6" w:rsidRDefault="001040C6">
    <w:pPr>
      <w:pStyle w:val="Footer"/>
      <w:jc w:val="right"/>
    </w:pPr>
    <w:r w:rsidRPr="00386022">
      <w:rPr>
        <w:color w:val="000000" w:themeColor="text1"/>
      </w:rP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3614770"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DCDE0" w14:textId="77777777" w:rsidR="0064411D" w:rsidRDefault="0064411D">
      <w:r>
        <w:separator/>
      </w:r>
    </w:p>
  </w:footnote>
  <w:footnote w:type="continuationSeparator" w:id="0">
    <w:p w14:paraId="333BDA49" w14:textId="77777777" w:rsidR="0064411D" w:rsidRDefault="006441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6196" w14:textId="788CEDE8" w:rsidR="003500B4" w:rsidRPr="00071C1F" w:rsidRDefault="00FB4AA3" w:rsidP="00071C1F">
    <w:pPr>
      <w:pStyle w:val="Header"/>
      <w:rPr>
        <w:color w:val="000000" w:themeColor="text1"/>
        <w:szCs w:val="32"/>
      </w:rPr>
    </w:pPr>
    <w:r w:rsidRPr="00071C1F">
      <w:rPr>
        <w:color w:val="000000" w:themeColor="text1"/>
        <w:szCs w:val="32"/>
      </w:rPr>
      <w:t xml:space="preserve">Department of </w:t>
    </w:r>
    <w:r w:rsidR="00386022" w:rsidRPr="00071C1F">
      <w:rPr>
        <w:color w:val="000000" w:themeColor="text1"/>
        <w:szCs w:val="32"/>
      </w:rPr>
      <w:t>Computer Engineering</w:t>
    </w:r>
    <w:r w:rsidR="00071C1F">
      <w:rPr>
        <w:color w:val="000000" w:themeColor="text1"/>
        <w:szCs w:val="32"/>
      </w:rPr>
      <w:tab/>
    </w:r>
    <w:r w:rsidR="00071C1F">
      <w:rPr>
        <w:color w:val="000000" w:themeColor="text1"/>
        <w:szCs w:val="32"/>
      </w:rPr>
      <w:tab/>
      <w:t>25DCE035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736F78"/>
    <w:multiLevelType w:val="hybridMultilevel"/>
    <w:tmpl w:val="FC6C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A35717"/>
    <w:multiLevelType w:val="multilevel"/>
    <w:tmpl w:val="C1DC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407B61"/>
    <w:multiLevelType w:val="hybridMultilevel"/>
    <w:tmpl w:val="3524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A93E45"/>
    <w:multiLevelType w:val="hybridMultilevel"/>
    <w:tmpl w:val="74C2D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1463150"/>
    <w:multiLevelType w:val="hybridMultilevel"/>
    <w:tmpl w:val="ED742C4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6" w15:restartNumberingAfterBreak="0">
    <w:nsid w:val="2DAD6F0D"/>
    <w:multiLevelType w:val="hybridMultilevel"/>
    <w:tmpl w:val="12C6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D786B55"/>
    <w:multiLevelType w:val="hybridMultilevel"/>
    <w:tmpl w:val="C5480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4B52486"/>
    <w:multiLevelType w:val="hybridMultilevel"/>
    <w:tmpl w:val="84289B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BC2D64"/>
    <w:multiLevelType w:val="hybridMultilevel"/>
    <w:tmpl w:val="FE7219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A4339C9"/>
    <w:multiLevelType w:val="hybridMultilevel"/>
    <w:tmpl w:val="2CF2A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7A713C"/>
    <w:multiLevelType w:val="hybridMultilevel"/>
    <w:tmpl w:val="217C12C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3" w15:restartNumberingAfterBreak="0">
    <w:nsid w:val="546D2D7B"/>
    <w:multiLevelType w:val="multilevel"/>
    <w:tmpl w:val="05E0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72223A"/>
    <w:multiLevelType w:val="hybridMultilevel"/>
    <w:tmpl w:val="40DA3784"/>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5" w15:restartNumberingAfterBreak="0">
    <w:nsid w:val="684159CD"/>
    <w:multiLevelType w:val="hybridMultilevel"/>
    <w:tmpl w:val="C4B862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DFB7505"/>
    <w:multiLevelType w:val="multilevel"/>
    <w:tmpl w:val="1846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2AC0483"/>
    <w:multiLevelType w:val="multilevel"/>
    <w:tmpl w:val="8AE8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F47752"/>
    <w:multiLevelType w:val="multilevel"/>
    <w:tmpl w:val="CF1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646016">
    <w:abstractNumId w:val="8"/>
  </w:num>
  <w:num w:numId="2" w16cid:durableId="1538353308">
    <w:abstractNumId w:val="6"/>
  </w:num>
  <w:num w:numId="3" w16cid:durableId="106775685">
    <w:abstractNumId w:val="5"/>
  </w:num>
  <w:num w:numId="4" w16cid:durableId="310134990">
    <w:abstractNumId w:val="4"/>
  </w:num>
  <w:num w:numId="5" w16cid:durableId="295529598">
    <w:abstractNumId w:val="7"/>
  </w:num>
  <w:num w:numId="6" w16cid:durableId="2115249751">
    <w:abstractNumId w:val="3"/>
  </w:num>
  <w:num w:numId="7" w16cid:durableId="2032417446">
    <w:abstractNumId w:val="2"/>
  </w:num>
  <w:num w:numId="8" w16cid:durableId="424619219">
    <w:abstractNumId w:val="1"/>
  </w:num>
  <w:num w:numId="9" w16cid:durableId="109594476">
    <w:abstractNumId w:val="0"/>
  </w:num>
  <w:num w:numId="10" w16cid:durableId="1990594321">
    <w:abstractNumId w:val="27"/>
  </w:num>
  <w:num w:numId="11" w16cid:durableId="1097360861">
    <w:abstractNumId w:val="14"/>
  </w:num>
  <w:num w:numId="12" w16cid:durableId="1075591391">
    <w:abstractNumId w:val="17"/>
  </w:num>
  <w:num w:numId="13" w16cid:durableId="670255362">
    <w:abstractNumId w:val="29"/>
  </w:num>
  <w:num w:numId="14" w16cid:durableId="2126386316">
    <w:abstractNumId w:val="9"/>
  </w:num>
  <w:num w:numId="15" w16cid:durableId="707605035">
    <w:abstractNumId w:val="25"/>
  </w:num>
  <w:num w:numId="16" w16cid:durableId="381901287">
    <w:abstractNumId w:val="19"/>
  </w:num>
  <w:num w:numId="17" w16cid:durableId="1784807756">
    <w:abstractNumId w:val="20"/>
  </w:num>
  <w:num w:numId="18" w16cid:durableId="174998173">
    <w:abstractNumId w:val="26"/>
  </w:num>
  <w:num w:numId="19" w16cid:durableId="1732463071">
    <w:abstractNumId w:val="28"/>
  </w:num>
  <w:num w:numId="20" w16cid:durableId="272830358">
    <w:abstractNumId w:val="15"/>
  </w:num>
  <w:num w:numId="21" w16cid:durableId="1017736453">
    <w:abstractNumId w:val="13"/>
  </w:num>
  <w:num w:numId="22" w16cid:durableId="1249382558">
    <w:abstractNumId w:val="18"/>
  </w:num>
  <w:num w:numId="23" w16cid:durableId="1407460557">
    <w:abstractNumId w:val="10"/>
  </w:num>
  <w:num w:numId="24" w16cid:durableId="371812947">
    <w:abstractNumId w:val="16"/>
  </w:num>
  <w:num w:numId="25" w16cid:durableId="693993187">
    <w:abstractNumId w:val="12"/>
  </w:num>
  <w:num w:numId="26" w16cid:durableId="756247668">
    <w:abstractNumId w:val="24"/>
  </w:num>
  <w:num w:numId="27" w16cid:durableId="762840119">
    <w:abstractNumId w:val="22"/>
  </w:num>
  <w:num w:numId="28" w16cid:durableId="1626812199">
    <w:abstractNumId w:val="23"/>
  </w:num>
  <w:num w:numId="29" w16cid:durableId="841435732">
    <w:abstractNumId w:val="11"/>
  </w:num>
  <w:num w:numId="30" w16cid:durableId="19715926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76E"/>
    <w:rsid w:val="00034616"/>
    <w:rsid w:val="00042E74"/>
    <w:rsid w:val="00056467"/>
    <w:rsid w:val="0006063C"/>
    <w:rsid w:val="00071C1F"/>
    <w:rsid w:val="00081FB7"/>
    <w:rsid w:val="000C30A7"/>
    <w:rsid w:val="000D6507"/>
    <w:rsid w:val="00102776"/>
    <w:rsid w:val="001040C6"/>
    <w:rsid w:val="0015074B"/>
    <w:rsid w:val="0015463B"/>
    <w:rsid w:val="001643EF"/>
    <w:rsid w:val="001F317E"/>
    <w:rsid w:val="001F5B65"/>
    <w:rsid w:val="00243E9E"/>
    <w:rsid w:val="0025247A"/>
    <w:rsid w:val="0029639D"/>
    <w:rsid w:val="002D0DAE"/>
    <w:rsid w:val="0030361B"/>
    <w:rsid w:val="003043E5"/>
    <w:rsid w:val="00323EC3"/>
    <w:rsid w:val="00326F90"/>
    <w:rsid w:val="00346B63"/>
    <w:rsid w:val="003500B4"/>
    <w:rsid w:val="00352873"/>
    <w:rsid w:val="00376FD4"/>
    <w:rsid w:val="00386022"/>
    <w:rsid w:val="003A3130"/>
    <w:rsid w:val="003B1FB6"/>
    <w:rsid w:val="003B3D7B"/>
    <w:rsid w:val="003E0156"/>
    <w:rsid w:val="004172D5"/>
    <w:rsid w:val="00427DA1"/>
    <w:rsid w:val="0044214D"/>
    <w:rsid w:val="004877D9"/>
    <w:rsid w:val="004B688B"/>
    <w:rsid w:val="004C52C2"/>
    <w:rsid w:val="005058E6"/>
    <w:rsid w:val="005207BD"/>
    <w:rsid w:val="0055224B"/>
    <w:rsid w:val="00584198"/>
    <w:rsid w:val="005E44A8"/>
    <w:rsid w:val="00605504"/>
    <w:rsid w:val="00607DF0"/>
    <w:rsid w:val="00611615"/>
    <w:rsid w:val="006160BB"/>
    <w:rsid w:val="00623BBC"/>
    <w:rsid w:val="0064411D"/>
    <w:rsid w:val="00646AE8"/>
    <w:rsid w:val="00650F58"/>
    <w:rsid w:val="00663804"/>
    <w:rsid w:val="006757BA"/>
    <w:rsid w:val="00691F82"/>
    <w:rsid w:val="00692583"/>
    <w:rsid w:val="006C72B7"/>
    <w:rsid w:val="006D3103"/>
    <w:rsid w:val="00707200"/>
    <w:rsid w:val="00715573"/>
    <w:rsid w:val="007278C2"/>
    <w:rsid w:val="007A2FA9"/>
    <w:rsid w:val="007A663B"/>
    <w:rsid w:val="007D230A"/>
    <w:rsid w:val="007D65AC"/>
    <w:rsid w:val="007E0690"/>
    <w:rsid w:val="007F3EC6"/>
    <w:rsid w:val="008A0057"/>
    <w:rsid w:val="008B2E26"/>
    <w:rsid w:val="008D3898"/>
    <w:rsid w:val="008F1B17"/>
    <w:rsid w:val="00903BA6"/>
    <w:rsid w:val="00932345"/>
    <w:rsid w:val="009351EB"/>
    <w:rsid w:val="00935A25"/>
    <w:rsid w:val="00965E61"/>
    <w:rsid w:val="0097261D"/>
    <w:rsid w:val="00986F20"/>
    <w:rsid w:val="009A771A"/>
    <w:rsid w:val="009B59F4"/>
    <w:rsid w:val="009C46C8"/>
    <w:rsid w:val="009D63D0"/>
    <w:rsid w:val="009F2232"/>
    <w:rsid w:val="00A660A7"/>
    <w:rsid w:val="00A83C4A"/>
    <w:rsid w:val="00A96A6F"/>
    <w:rsid w:val="00AA0EAB"/>
    <w:rsid w:val="00AA1D8D"/>
    <w:rsid w:val="00AF5463"/>
    <w:rsid w:val="00B20C0A"/>
    <w:rsid w:val="00B23755"/>
    <w:rsid w:val="00B247F7"/>
    <w:rsid w:val="00B46F39"/>
    <w:rsid w:val="00B47730"/>
    <w:rsid w:val="00B811E5"/>
    <w:rsid w:val="00B935C4"/>
    <w:rsid w:val="00B94737"/>
    <w:rsid w:val="00C16E11"/>
    <w:rsid w:val="00C25546"/>
    <w:rsid w:val="00C55D7E"/>
    <w:rsid w:val="00C700B1"/>
    <w:rsid w:val="00C85EB0"/>
    <w:rsid w:val="00CB0664"/>
    <w:rsid w:val="00CC215E"/>
    <w:rsid w:val="00D05E20"/>
    <w:rsid w:val="00D4594A"/>
    <w:rsid w:val="00D529E2"/>
    <w:rsid w:val="00D96744"/>
    <w:rsid w:val="00DC48A6"/>
    <w:rsid w:val="00DD7410"/>
    <w:rsid w:val="00E34EA1"/>
    <w:rsid w:val="00E41953"/>
    <w:rsid w:val="00EA0D65"/>
    <w:rsid w:val="00EA6312"/>
    <w:rsid w:val="00EC4E92"/>
    <w:rsid w:val="00ED041A"/>
    <w:rsid w:val="00EE3FFF"/>
    <w:rsid w:val="00EF5463"/>
    <w:rsid w:val="00F04635"/>
    <w:rsid w:val="00F61C18"/>
    <w:rsid w:val="00F641F1"/>
    <w:rsid w:val="00F76C57"/>
    <w:rsid w:val="00FB468F"/>
    <w:rsid w:val="00FB4AA3"/>
    <w:rsid w:val="00FC693F"/>
    <w:rsid w:val="00FE41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E889F"/>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41A"/>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1qcye">
    <w:name w:val="z1qcye"/>
    <w:basedOn w:val="Normal"/>
    <w:rsid w:val="00ED041A"/>
    <w:pPr>
      <w:spacing w:before="100" w:beforeAutospacing="1" w:after="100" w:afterAutospacing="1"/>
    </w:pPr>
  </w:style>
  <w:style w:type="character" w:styleId="Hyperlink">
    <w:name w:val="Hyperlink"/>
    <w:basedOn w:val="DefaultParagraphFont"/>
    <w:uiPriority w:val="99"/>
    <w:unhideWhenUsed/>
    <w:rsid w:val="003B1FB6"/>
    <w:rPr>
      <w:color w:val="0000FF" w:themeColor="hyperlink"/>
      <w:u w:val="single"/>
    </w:rPr>
  </w:style>
  <w:style w:type="character" w:styleId="UnresolvedMention">
    <w:name w:val="Unresolved Mention"/>
    <w:basedOn w:val="DefaultParagraphFont"/>
    <w:uiPriority w:val="99"/>
    <w:semiHidden/>
    <w:unhideWhenUsed/>
    <w:rsid w:val="003B1FB6"/>
    <w:rPr>
      <w:color w:val="605E5C"/>
      <w:shd w:val="clear" w:color="auto" w:fill="E1DFDD"/>
    </w:rPr>
  </w:style>
  <w:style w:type="paragraph" w:styleId="NormalWeb">
    <w:name w:val="Normal (Web)"/>
    <w:basedOn w:val="Normal"/>
    <w:uiPriority w:val="99"/>
    <w:unhideWhenUsed/>
    <w:rsid w:val="00B935C4"/>
    <w:pPr>
      <w:spacing w:before="100" w:beforeAutospacing="1" w:after="100" w:afterAutospacing="1"/>
    </w:pPr>
    <w:rPr>
      <w:lang w:val="en-US" w:eastAsia="en-US"/>
    </w:rPr>
  </w:style>
  <w:style w:type="character" w:styleId="HTMLCode">
    <w:name w:val="HTML Code"/>
    <w:basedOn w:val="DefaultParagraphFont"/>
    <w:uiPriority w:val="99"/>
    <w:semiHidden/>
    <w:unhideWhenUsed/>
    <w:rsid w:val="0069258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925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akshpatel025/Practical_1-2_web"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414</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 Kachhadiya</cp:lastModifiedBy>
  <cp:revision>3</cp:revision>
  <cp:lastPrinted>2026-08-04T15:48:00Z</cp:lastPrinted>
  <dcterms:created xsi:type="dcterms:W3CDTF">2026-10-14T04:40:00Z</dcterms:created>
  <dcterms:modified xsi:type="dcterms:W3CDTF">2026-10-14T05:43:00Z</dcterms:modified>
  <cp:category/>
</cp:coreProperties>
</file>