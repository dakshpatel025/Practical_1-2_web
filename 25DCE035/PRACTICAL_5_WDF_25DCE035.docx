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72E84" w14:textId="66FB9838" w:rsidR="003500B4" w:rsidRPr="002D0DAE" w:rsidRDefault="00EA6312">
      <w:pPr>
        <w:jc w:val="center"/>
        <w:rPr>
          <w:u w:val="single"/>
        </w:rPr>
      </w:pPr>
      <w:r w:rsidRPr="002D0DAE">
        <w:rPr>
          <w:b/>
          <w:sz w:val="40"/>
          <w:szCs w:val="32"/>
          <w:u w:val="single"/>
        </w:rPr>
        <w:t xml:space="preserve">Practical - </w:t>
      </w:r>
      <w:r w:rsidR="007F3EC6">
        <w:rPr>
          <w:b/>
          <w:sz w:val="40"/>
          <w:szCs w:val="32"/>
          <w:u w:val="single"/>
        </w:rPr>
        <w:t>5</w:t>
      </w:r>
      <w:r w:rsidR="00FB4AA3" w:rsidRPr="002D0DAE">
        <w:rPr>
          <w:b/>
          <w:sz w:val="32"/>
          <w:u w:val="single"/>
        </w:rPr>
        <w:br/>
      </w:r>
    </w:p>
    <w:p w14:paraId="7CEAC5A3" w14:textId="04B619E1" w:rsidR="007A663B" w:rsidRDefault="00FB4AA3" w:rsidP="007F3EC6">
      <w:pPr>
        <w:jc w:val="both"/>
        <w:rPr>
          <w:b/>
          <w:sz w:val="28"/>
        </w:rPr>
      </w:pPr>
      <w:r w:rsidRPr="002D0DAE">
        <w:rPr>
          <w:b/>
          <w:sz w:val="28"/>
        </w:rPr>
        <w:t xml:space="preserve">Practical Title: </w:t>
      </w:r>
      <w:r w:rsidR="007F3EC6" w:rsidRPr="007F3EC6">
        <w:rPr>
          <w:b/>
          <w:sz w:val="28"/>
        </w:rPr>
        <w:t>Registration Form with Frontend Validation and User-Friendly Error Handling</w:t>
      </w:r>
    </w:p>
    <w:p w14:paraId="2B73166F" w14:textId="77777777" w:rsidR="007F3EC6" w:rsidRPr="002D0DAE" w:rsidRDefault="007F3EC6" w:rsidP="007F3EC6">
      <w:pPr>
        <w:jc w:val="both"/>
        <w:rPr>
          <w:b/>
          <w:sz w:val="28"/>
        </w:rPr>
      </w:pPr>
    </w:p>
    <w:p w14:paraId="11572CFD" w14:textId="77777777" w:rsidR="007F3EC6" w:rsidRDefault="007F3EC6" w:rsidP="007F3EC6">
      <w:r>
        <w:t>Create a student registration form with HTML5 input types and JavaScript</w:t>
      </w:r>
    </w:p>
    <w:p w14:paraId="5865AF6A" w14:textId="77777777" w:rsidR="007F3EC6" w:rsidRDefault="007F3EC6" w:rsidP="007F3EC6">
      <w:r>
        <w:t>validation for name, email, mobile number, password, confirm password,</w:t>
      </w:r>
    </w:p>
    <w:p w14:paraId="5007569D" w14:textId="77777777" w:rsidR="007F3EC6" w:rsidRDefault="007F3EC6" w:rsidP="007F3EC6">
      <w:r>
        <w:t>course, year, gender, and terms acceptance. Use Regular Expression for</w:t>
      </w:r>
    </w:p>
    <w:p w14:paraId="240D2240" w14:textId="4492AE76" w:rsidR="00D4594A" w:rsidRPr="002D0DAE" w:rsidRDefault="007F3EC6" w:rsidP="007F3EC6">
      <w:r>
        <w:t>validations.</w:t>
      </w:r>
    </w:p>
    <w:p w14:paraId="63055E21" w14:textId="35497353" w:rsidR="003500B4" w:rsidRPr="002D0DAE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proofErr w:type="gramStart"/>
      <w:r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Theory</w:t>
      </w:r>
      <w:r w:rsidR="00071C1F"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:</w:t>
      </w:r>
      <w:proofErr w:type="gramEnd"/>
    </w:p>
    <w:p w14:paraId="1A348794" w14:textId="77777777" w:rsidR="0055224B" w:rsidRPr="002D0DAE" w:rsidRDefault="0055224B" w:rsidP="0055224B"/>
    <w:p w14:paraId="3B3B73BA" w14:textId="05BAD5CA" w:rsidR="0055224B" w:rsidRDefault="007F3EC6" w:rsidP="00965E61">
      <w:pPr>
        <w:rPr>
          <w:rFonts w:eastAsiaTheme="majorEastAsia"/>
          <w:color w:val="000000" w:themeColor="text1"/>
        </w:rPr>
      </w:pPr>
      <w:r w:rsidRPr="007F3EC6">
        <w:rPr>
          <w:rFonts w:eastAsiaTheme="majorEastAsia"/>
          <w:color w:val="000000" w:themeColor="text1"/>
        </w:rPr>
        <w:t>1. Are correct input types and attributes used?</w:t>
      </w:r>
    </w:p>
    <w:p w14:paraId="36410AF0" w14:textId="77777777" w:rsidR="007F3EC6" w:rsidRPr="002D0DAE" w:rsidRDefault="007F3EC6" w:rsidP="00965E61">
      <w:pPr>
        <w:rPr>
          <w:rFonts w:eastAsiaTheme="majorEastAsia"/>
          <w:color w:val="000000" w:themeColor="text1"/>
        </w:rPr>
      </w:pPr>
    </w:p>
    <w:p w14:paraId="2336066A" w14:textId="79B806FA" w:rsidR="00965E61" w:rsidRPr="002D0DAE" w:rsidRDefault="00965E61" w:rsidP="00965E61">
      <w:proofErr w:type="gramStart"/>
      <w:r w:rsidRPr="002D0DAE">
        <w:t>Answer :</w:t>
      </w:r>
      <w:proofErr w:type="gramEnd"/>
      <w:r w:rsidRPr="002D0DAE">
        <w:t xml:space="preserve"> </w:t>
      </w:r>
    </w:p>
    <w:p w14:paraId="625F6759" w14:textId="447000E6" w:rsidR="00965E61" w:rsidRDefault="007F3EC6" w:rsidP="00965E61">
      <w:pPr>
        <w:rPr>
          <w:rFonts w:eastAsiaTheme="minorEastAsia"/>
          <w:lang w:eastAsia="en-US"/>
        </w:rPr>
      </w:pPr>
      <w:r w:rsidRPr="007F3EC6">
        <w:rPr>
          <w:rFonts w:eastAsiaTheme="minorEastAsia"/>
          <w:b/>
          <w:bCs/>
          <w:lang w:eastAsia="en-US"/>
        </w:rPr>
        <w:t>Correct input types and attributes:</w:t>
      </w:r>
      <w:r w:rsidRPr="007F3EC6">
        <w:rPr>
          <w:rFonts w:eastAsiaTheme="minorEastAsia"/>
          <w:lang w:eastAsia="en-US"/>
        </w:rPr>
        <w:t xml:space="preserve"> Yes, appropriate input types such as text, email, password, date, and </w:t>
      </w:r>
      <w:proofErr w:type="spellStart"/>
      <w:r w:rsidRPr="007F3EC6">
        <w:rPr>
          <w:rFonts w:eastAsiaTheme="minorEastAsia"/>
          <w:lang w:eastAsia="en-US"/>
        </w:rPr>
        <w:t>tel</w:t>
      </w:r>
      <w:proofErr w:type="spellEnd"/>
      <w:r w:rsidRPr="007F3EC6">
        <w:rPr>
          <w:rFonts w:eastAsiaTheme="minorEastAsia"/>
          <w:lang w:eastAsia="en-US"/>
        </w:rPr>
        <w:t xml:space="preserve"> are used with suitable attributes like required, placeholder, </w:t>
      </w:r>
      <w:proofErr w:type="spellStart"/>
      <w:r w:rsidRPr="007F3EC6">
        <w:rPr>
          <w:rFonts w:eastAsiaTheme="minorEastAsia"/>
          <w:lang w:eastAsia="en-US"/>
        </w:rPr>
        <w:t>minlength</w:t>
      </w:r>
      <w:proofErr w:type="spellEnd"/>
      <w:r w:rsidRPr="007F3EC6">
        <w:rPr>
          <w:rFonts w:eastAsiaTheme="minorEastAsia"/>
          <w:lang w:eastAsia="en-US"/>
        </w:rPr>
        <w:t>, and pattern.</w:t>
      </w:r>
    </w:p>
    <w:p w14:paraId="7504BBA2" w14:textId="77777777" w:rsidR="007F3EC6" w:rsidRPr="002D0DAE" w:rsidRDefault="007F3EC6" w:rsidP="00965E61"/>
    <w:p w14:paraId="3531A1FE" w14:textId="232F8535" w:rsidR="0055224B" w:rsidRDefault="007F3EC6" w:rsidP="0055224B">
      <w:pPr>
        <w:rPr>
          <w:rFonts w:eastAsiaTheme="majorEastAsia"/>
          <w:color w:val="000000" w:themeColor="text1"/>
        </w:rPr>
      </w:pPr>
      <w:r w:rsidRPr="007F3EC6">
        <w:rPr>
          <w:rFonts w:eastAsiaTheme="majorEastAsia"/>
          <w:color w:val="000000" w:themeColor="text1"/>
        </w:rPr>
        <w:t>2. Are validation errors displayed near the relevant fields?</w:t>
      </w:r>
    </w:p>
    <w:p w14:paraId="63820D7D" w14:textId="77777777" w:rsidR="007F3EC6" w:rsidRPr="002D0DAE" w:rsidRDefault="007F3EC6" w:rsidP="0055224B"/>
    <w:p w14:paraId="1A3F4115" w14:textId="77777777" w:rsidR="007F3EC6" w:rsidRDefault="00965E61" w:rsidP="007F3EC6">
      <w:proofErr w:type="gramStart"/>
      <w:r w:rsidRPr="002D0DAE">
        <w:t>Answer :</w:t>
      </w:r>
      <w:proofErr w:type="gramEnd"/>
    </w:p>
    <w:p w14:paraId="10B0A5C4" w14:textId="257F2871" w:rsidR="0055224B" w:rsidRPr="007F3EC6" w:rsidRDefault="007F3EC6" w:rsidP="007F3EC6">
      <w:r w:rsidRPr="007F3EC6">
        <w:rPr>
          <w:rFonts w:eastAsiaTheme="minorEastAsia"/>
          <w:lang w:eastAsia="en-US"/>
        </w:rPr>
        <w:t>Validation errors: Yes, validation errors are displayed near the relevant input fields, making it easy for users to understand and correct their mistakes.</w:t>
      </w:r>
      <w:r w:rsidR="00071C1F" w:rsidRPr="002D0DAE">
        <w:rPr>
          <w:color w:val="000000" w:themeColor="text1"/>
        </w:rPr>
        <w:t xml:space="preserve">3. </w:t>
      </w:r>
      <w:r w:rsidR="0055224B" w:rsidRPr="002D0DAE">
        <w:rPr>
          <w:color w:val="000000" w:themeColor="text1"/>
        </w:rPr>
        <w:t xml:space="preserve">Is </w:t>
      </w:r>
      <w:proofErr w:type="spellStart"/>
      <w:r w:rsidR="0055224B" w:rsidRPr="002D0DAE">
        <w:rPr>
          <w:color w:val="000000" w:themeColor="text1"/>
        </w:rPr>
        <w:t>localStorage</w:t>
      </w:r>
      <w:proofErr w:type="spellEnd"/>
      <w:r w:rsidR="0055224B" w:rsidRPr="002D0DAE">
        <w:rPr>
          <w:color w:val="000000" w:themeColor="text1"/>
        </w:rPr>
        <w:t xml:space="preserve"> used for remembering theme choice?</w:t>
      </w:r>
    </w:p>
    <w:p w14:paraId="4C7341A1" w14:textId="77777777" w:rsidR="00B20C0A" w:rsidRDefault="00B20C0A" w:rsidP="00B20C0A"/>
    <w:p w14:paraId="7D995C76" w14:textId="3C203068" w:rsidR="007F3EC6" w:rsidRDefault="007F3EC6" w:rsidP="00B20C0A">
      <w:r w:rsidRPr="007F3EC6">
        <w:t>3. Is password strength checked?</w:t>
      </w:r>
    </w:p>
    <w:p w14:paraId="7380C143" w14:textId="77777777" w:rsidR="007F3EC6" w:rsidRPr="002D0DAE" w:rsidRDefault="007F3EC6" w:rsidP="00B20C0A"/>
    <w:p w14:paraId="0F285DB0" w14:textId="77777777" w:rsidR="0055224B" w:rsidRDefault="0055224B" w:rsidP="0055224B">
      <w:proofErr w:type="gramStart"/>
      <w:r w:rsidRPr="002D0DAE">
        <w:t>Answer :</w:t>
      </w:r>
      <w:proofErr w:type="gramEnd"/>
    </w:p>
    <w:p w14:paraId="1957AADA" w14:textId="6ADA40FE" w:rsidR="007F3EC6" w:rsidRDefault="007F3EC6" w:rsidP="0055224B">
      <w:r w:rsidRPr="007F3EC6">
        <w:rPr>
          <w:b/>
          <w:bCs/>
        </w:rPr>
        <w:t>Password strength:</w:t>
      </w:r>
      <w:r w:rsidRPr="007F3EC6">
        <w:t xml:space="preserve"> Yes, password strength is checked using conditions such as minimum length, uppercase/lowercase letters, numbers, and special characters.</w:t>
      </w:r>
    </w:p>
    <w:p w14:paraId="26ED8E01" w14:textId="77777777" w:rsidR="007F3EC6" w:rsidRPr="002D0DAE" w:rsidRDefault="007F3EC6" w:rsidP="0055224B"/>
    <w:p w14:paraId="311EA5A3" w14:textId="77777777" w:rsidR="007F3EC6" w:rsidRPr="007F3EC6" w:rsidRDefault="007F3EC6" w:rsidP="007F3EC6">
      <w:pPr>
        <w:rPr>
          <w:rFonts w:eastAsiaTheme="majorEastAsia"/>
          <w:color w:val="000000" w:themeColor="text1"/>
        </w:rPr>
      </w:pPr>
      <w:r w:rsidRPr="007F3EC6">
        <w:rPr>
          <w:rFonts w:eastAsiaTheme="majorEastAsia"/>
          <w:color w:val="000000" w:themeColor="text1"/>
        </w:rPr>
        <w:t>4. Is the form accessible using keyboard and screen-reader-friendly</w:t>
      </w:r>
    </w:p>
    <w:p w14:paraId="44141FA1" w14:textId="7FC5302F" w:rsidR="0055224B" w:rsidRDefault="007F3EC6" w:rsidP="007F3EC6">
      <w:pPr>
        <w:rPr>
          <w:rFonts w:eastAsiaTheme="majorEastAsia"/>
          <w:color w:val="000000" w:themeColor="text1"/>
        </w:rPr>
      </w:pPr>
      <w:r w:rsidRPr="007F3EC6">
        <w:rPr>
          <w:rFonts w:eastAsiaTheme="majorEastAsia"/>
          <w:color w:val="000000" w:themeColor="text1"/>
        </w:rPr>
        <w:t>labels?</w:t>
      </w:r>
    </w:p>
    <w:p w14:paraId="1FA0776C" w14:textId="77777777" w:rsidR="007F3EC6" w:rsidRPr="002D0DAE" w:rsidRDefault="007F3EC6" w:rsidP="007F3EC6">
      <w:pPr>
        <w:rPr>
          <w:rFonts w:eastAsiaTheme="minorEastAsia"/>
          <w:lang w:val="en-GB" w:eastAsia="en-US"/>
        </w:rPr>
      </w:pPr>
    </w:p>
    <w:p w14:paraId="5B46E282" w14:textId="77777777" w:rsidR="0055224B" w:rsidRPr="002D0DAE" w:rsidRDefault="0055224B" w:rsidP="00F04635">
      <w:pPr>
        <w:rPr>
          <w:rFonts w:eastAsiaTheme="minorEastAsia"/>
          <w:lang w:val="en-GB" w:eastAsia="en-US"/>
        </w:rPr>
      </w:pPr>
      <w:r w:rsidRPr="002D0DAE">
        <w:rPr>
          <w:rFonts w:eastAsiaTheme="minorEastAsia"/>
          <w:lang w:val="en-GB" w:eastAsia="en-US"/>
        </w:rPr>
        <w:t>Answer:</w:t>
      </w:r>
    </w:p>
    <w:p w14:paraId="6C4CC0CC" w14:textId="47A1F076" w:rsidR="00F04635" w:rsidRPr="002D0DAE" w:rsidRDefault="007F3EC6" w:rsidP="00F04635">
      <w:r w:rsidRPr="007F3EC6">
        <w:rPr>
          <w:rFonts w:eastAsiaTheme="minorEastAsia"/>
          <w:b/>
          <w:bCs/>
          <w:lang w:eastAsia="en-US"/>
        </w:rPr>
        <w:t>Keyboard and screen-reader accessibility:</w:t>
      </w:r>
      <w:r w:rsidRPr="007F3EC6">
        <w:rPr>
          <w:rFonts w:eastAsiaTheme="minorEastAsia"/>
          <w:lang w:eastAsia="en-US"/>
        </w:rPr>
        <w:t xml:space="preserve"> Yes, form fields can be accessed using the keyboard, and proper &lt;label&gt; elements are associated with inputs to make the form easier for screen readers.</w:t>
      </w:r>
    </w:p>
    <w:p w14:paraId="1E4D7C4B" w14:textId="77777777" w:rsidR="007F3EC6" w:rsidRPr="002D0DAE" w:rsidRDefault="007F3EC6" w:rsidP="00F04635"/>
    <w:p w14:paraId="741B8BB5" w14:textId="531CA956" w:rsidR="00F04635" w:rsidRPr="00EC4E92" w:rsidRDefault="0015463B" w:rsidP="00F04635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proofErr w:type="gramStart"/>
      <w:r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Implementation</w:t>
      </w:r>
      <w:r w:rsidR="00071C1F"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:</w:t>
      </w:r>
      <w:proofErr w:type="gramEnd"/>
    </w:p>
    <w:p w14:paraId="57EC2F41" w14:textId="28ACCEFD" w:rsidR="0055224B" w:rsidRPr="0055224B" w:rsidRDefault="0055224B" w:rsidP="0055224B">
      <w:pPr>
        <w:rPr>
          <w:rFonts w:eastAsiaTheme="minorEastAsia"/>
          <w:lang w:val="en-US" w:eastAsia="en-US"/>
        </w:rPr>
      </w:pPr>
      <w:r w:rsidRPr="002D0DAE">
        <w:rPr>
          <w:rFonts w:eastAsiaTheme="minorEastAsia"/>
          <w:lang w:val="en-US" w:eastAsia="en-US"/>
        </w:rPr>
        <w:t>1</w:t>
      </w:r>
      <w:r w:rsidR="00EC4E92" w:rsidRPr="00EC4E92">
        <w:t xml:space="preserve"> </w:t>
      </w:r>
      <w:r w:rsidR="00EC4E92" w:rsidRPr="00EC4E92">
        <w:rPr>
          <w:rFonts w:eastAsiaTheme="minorEastAsia"/>
          <w:lang w:eastAsia="en-US"/>
        </w:rPr>
        <w:t xml:space="preserve">Create an HTML registration form using input fields for </w:t>
      </w:r>
      <w:r w:rsidR="00EC4E92" w:rsidRPr="00EC4E92">
        <w:rPr>
          <w:rFonts w:eastAsiaTheme="minorEastAsia"/>
          <w:b/>
          <w:bCs/>
          <w:lang w:eastAsia="en-US"/>
        </w:rPr>
        <w:t>Name, Email, Mobile Number, Password, Confirm Password, Course, Year, Gender, and Terms &amp; Conditions</w:t>
      </w:r>
      <w:r w:rsidR="00EC4E92" w:rsidRPr="00EC4E92">
        <w:rPr>
          <w:rFonts w:eastAsiaTheme="minorEastAsia"/>
          <w:lang w:eastAsia="en-US"/>
        </w:rPr>
        <w:t>.</w:t>
      </w:r>
    </w:p>
    <w:p w14:paraId="09921EBE" w14:textId="77777777" w:rsidR="00EC4E92" w:rsidRDefault="0055224B" w:rsidP="0055224B">
      <w:pPr>
        <w:rPr>
          <w:rFonts w:eastAsiaTheme="minorEastAsia"/>
          <w:lang w:eastAsia="en-US"/>
        </w:rPr>
      </w:pPr>
      <w:r w:rsidRPr="002D0DAE">
        <w:rPr>
          <w:rFonts w:eastAsiaTheme="minorEastAsia"/>
          <w:lang w:val="en-US" w:eastAsia="en-US"/>
        </w:rPr>
        <w:lastRenderedPageBreak/>
        <w:t>2</w:t>
      </w:r>
      <w:r w:rsidR="00EC4E92" w:rsidRPr="00EC4E92">
        <w:t xml:space="preserve"> </w:t>
      </w:r>
      <w:r w:rsidR="00EC4E92" w:rsidRPr="00EC4E92">
        <w:rPr>
          <w:rFonts w:eastAsiaTheme="minorEastAsia"/>
          <w:lang w:eastAsia="en-US"/>
        </w:rPr>
        <w:t xml:space="preserve">Use suitable HTML5 input types such as email, </w:t>
      </w:r>
      <w:proofErr w:type="spellStart"/>
      <w:r w:rsidR="00EC4E92" w:rsidRPr="00EC4E92">
        <w:rPr>
          <w:rFonts w:eastAsiaTheme="minorEastAsia"/>
          <w:lang w:eastAsia="en-US"/>
        </w:rPr>
        <w:t>tel</w:t>
      </w:r>
      <w:proofErr w:type="spellEnd"/>
      <w:r w:rsidR="00EC4E92" w:rsidRPr="00EC4E92">
        <w:rPr>
          <w:rFonts w:eastAsiaTheme="minorEastAsia"/>
          <w:lang w:eastAsia="en-US"/>
        </w:rPr>
        <w:t>, and password with required attributes.</w:t>
      </w:r>
    </w:p>
    <w:p w14:paraId="00074D9F" w14:textId="790847BF" w:rsidR="0055224B" w:rsidRPr="0055224B" w:rsidRDefault="0055224B" w:rsidP="0055224B">
      <w:pPr>
        <w:rPr>
          <w:rFonts w:eastAsiaTheme="minorEastAsia"/>
          <w:lang w:val="en-US" w:eastAsia="en-US"/>
        </w:rPr>
      </w:pPr>
      <w:r w:rsidRPr="002D0DAE">
        <w:rPr>
          <w:rFonts w:eastAsiaTheme="minorEastAsia"/>
          <w:lang w:val="en-US" w:eastAsia="en-US"/>
        </w:rPr>
        <w:t>3.</w:t>
      </w:r>
      <w:r w:rsidRPr="0055224B">
        <w:rPr>
          <w:rFonts w:eastAsiaTheme="minorEastAsia"/>
          <w:lang w:val="en-US" w:eastAsia="en-US"/>
        </w:rPr>
        <w:t xml:space="preserve"> </w:t>
      </w:r>
      <w:r w:rsidR="00EC4E92" w:rsidRPr="00EC4E92">
        <w:rPr>
          <w:rFonts w:eastAsiaTheme="minorEastAsia"/>
          <w:lang w:eastAsia="en-US"/>
        </w:rPr>
        <w:t>Add &lt;label&gt; elements properly with every form field for better accessibility</w:t>
      </w:r>
      <w:r w:rsidRPr="0055224B">
        <w:rPr>
          <w:rFonts w:eastAsiaTheme="minorEastAsia"/>
          <w:lang w:val="en-US" w:eastAsia="en-US"/>
        </w:rPr>
        <w:t xml:space="preserve">. </w:t>
      </w:r>
    </w:p>
    <w:p w14:paraId="33396AA9" w14:textId="0297840A" w:rsidR="0055224B" w:rsidRPr="0055224B" w:rsidRDefault="0055224B" w:rsidP="0055224B">
      <w:pPr>
        <w:rPr>
          <w:rFonts w:eastAsiaTheme="minorEastAsia"/>
          <w:lang w:val="en-US" w:eastAsia="en-US"/>
        </w:rPr>
      </w:pPr>
      <w:r w:rsidRPr="002D0DAE">
        <w:rPr>
          <w:rFonts w:eastAsiaTheme="minorEastAsia"/>
          <w:lang w:val="en-US" w:eastAsia="en-US"/>
        </w:rPr>
        <w:t xml:space="preserve">4. </w:t>
      </w:r>
      <w:r w:rsidR="00EC4E92" w:rsidRPr="00EC4E92">
        <w:rPr>
          <w:rFonts w:eastAsiaTheme="minorEastAsia"/>
          <w:lang w:eastAsia="en-US"/>
        </w:rPr>
        <w:t>Create JavaScript validation functions to check all user inputs before form submission.</w:t>
      </w:r>
      <w:r w:rsidRPr="0055224B">
        <w:rPr>
          <w:rFonts w:eastAsiaTheme="minorEastAsia"/>
          <w:lang w:val="en-US" w:eastAsia="en-US"/>
        </w:rPr>
        <w:t xml:space="preserve"> </w:t>
      </w:r>
    </w:p>
    <w:p w14:paraId="3CBD9B14" w14:textId="5ED6374F" w:rsidR="0055224B" w:rsidRPr="0055224B" w:rsidRDefault="0055224B" w:rsidP="0055224B">
      <w:pPr>
        <w:rPr>
          <w:rFonts w:eastAsiaTheme="minorEastAsia"/>
          <w:lang w:val="en-US" w:eastAsia="en-US"/>
        </w:rPr>
      </w:pPr>
      <w:r w:rsidRPr="002D0DAE">
        <w:rPr>
          <w:rFonts w:eastAsiaTheme="minorEastAsia"/>
          <w:lang w:val="en-US" w:eastAsia="en-US"/>
        </w:rPr>
        <w:t xml:space="preserve">5. </w:t>
      </w:r>
      <w:r w:rsidR="00EC4E92" w:rsidRPr="00EC4E92">
        <w:rPr>
          <w:rFonts w:eastAsiaTheme="minorEastAsia"/>
          <w:lang w:eastAsia="en-US"/>
        </w:rPr>
        <w:t xml:space="preserve">Use </w:t>
      </w:r>
      <w:r w:rsidR="00EC4E92" w:rsidRPr="00EC4E92">
        <w:rPr>
          <w:rFonts w:eastAsiaTheme="minorEastAsia"/>
          <w:b/>
          <w:bCs/>
          <w:lang w:eastAsia="en-US"/>
        </w:rPr>
        <w:t>Regular Expressions (Regex)</w:t>
      </w:r>
      <w:r w:rsidR="00EC4E92" w:rsidRPr="00EC4E92">
        <w:rPr>
          <w:rFonts w:eastAsiaTheme="minorEastAsia"/>
          <w:lang w:eastAsia="en-US"/>
        </w:rPr>
        <w:t xml:space="preserve"> to validate name, email, mobile number, and password format</w:t>
      </w:r>
      <w:r w:rsidRPr="0055224B">
        <w:rPr>
          <w:rFonts w:eastAsiaTheme="minorEastAsia"/>
          <w:lang w:val="en-US" w:eastAsia="en-US"/>
        </w:rPr>
        <w:t xml:space="preserve">. </w:t>
      </w:r>
    </w:p>
    <w:p w14:paraId="1207EBB8" w14:textId="77777777" w:rsidR="00EC4E92" w:rsidRDefault="0055224B" w:rsidP="0055224B">
      <w:pPr>
        <w:rPr>
          <w:rFonts w:eastAsiaTheme="minorEastAsia"/>
          <w:lang w:eastAsia="en-US"/>
        </w:rPr>
      </w:pPr>
      <w:r w:rsidRPr="002D0DAE">
        <w:rPr>
          <w:rFonts w:eastAsiaTheme="minorEastAsia"/>
          <w:lang w:val="en-US" w:eastAsia="en-US"/>
        </w:rPr>
        <w:t>6.</w:t>
      </w:r>
      <w:r w:rsidRPr="0055224B">
        <w:rPr>
          <w:rFonts w:eastAsiaTheme="minorEastAsia"/>
          <w:lang w:val="en-US" w:eastAsia="en-US"/>
        </w:rPr>
        <w:t xml:space="preserve"> </w:t>
      </w:r>
      <w:r w:rsidR="00EC4E92" w:rsidRPr="00EC4E92">
        <w:rPr>
          <w:rFonts w:eastAsiaTheme="minorEastAsia"/>
          <w:lang w:eastAsia="en-US"/>
        </w:rPr>
        <w:t xml:space="preserve">Check whether the </w:t>
      </w:r>
      <w:r w:rsidR="00EC4E92" w:rsidRPr="00EC4E92">
        <w:rPr>
          <w:rFonts w:eastAsiaTheme="minorEastAsia"/>
          <w:b/>
          <w:bCs/>
          <w:lang w:eastAsia="en-US"/>
        </w:rPr>
        <w:t>password and confirm password</w:t>
      </w:r>
      <w:r w:rsidR="00EC4E92" w:rsidRPr="00EC4E92">
        <w:rPr>
          <w:rFonts w:eastAsiaTheme="minorEastAsia"/>
          <w:lang w:eastAsia="en-US"/>
        </w:rPr>
        <w:t xml:space="preserve"> are the same and verify the required password strength.</w:t>
      </w:r>
    </w:p>
    <w:p w14:paraId="1CF452DC" w14:textId="6AC5A4BA" w:rsidR="0055224B" w:rsidRPr="0055224B" w:rsidRDefault="0055224B" w:rsidP="0055224B">
      <w:pPr>
        <w:rPr>
          <w:rFonts w:eastAsiaTheme="minorEastAsia"/>
          <w:lang w:val="en-US" w:eastAsia="en-US"/>
        </w:rPr>
      </w:pPr>
      <w:r w:rsidRPr="002D0DAE">
        <w:rPr>
          <w:rFonts w:eastAsiaTheme="minorEastAsia"/>
          <w:lang w:val="en-US" w:eastAsia="en-US"/>
        </w:rPr>
        <w:t>7.</w:t>
      </w:r>
      <w:r w:rsidRPr="0055224B">
        <w:rPr>
          <w:rFonts w:eastAsiaTheme="minorEastAsia"/>
          <w:lang w:val="en-US" w:eastAsia="en-US"/>
        </w:rPr>
        <w:t xml:space="preserve"> </w:t>
      </w:r>
      <w:r w:rsidR="00EC4E92" w:rsidRPr="00EC4E92">
        <w:rPr>
          <w:rFonts w:eastAsiaTheme="minorEastAsia"/>
          <w:lang w:eastAsia="en-US"/>
        </w:rPr>
        <w:t xml:space="preserve">Display clear and user-friendly error messages </w:t>
      </w:r>
      <w:r w:rsidR="00EC4E92" w:rsidRPr="00EC4E92">
        <w:rPr>
          <w:rFonts w:eastAsiaTheme="minorEastAsia"/>
          <w:b/>
          <w:bCs/>
          <w:lang w:eastAsia="en-US"/>
        </w:rPr>
        <w:t>near the respective input fields</w:t>
      </w:r>
      <w:r w:rsidR="00EC4E92" w:rsidRPr="00EC4E92">
        <w:rPr>
          <w:rFonts w:eastAsiaTheme="minorEastAsia"/>
          <w:lang w:eastAsia="en-US"/>
        </w:rPr>
        <w:t>.</w:t>
      </w:r>
    </w:p>
    <w:p w14:paraId="641B8954" w14:textId="19A972A5" w:rsidR="0055224B" w:rsidRPr="0055224B" w:rsidRDefault="0055224B" w:rsidP="0055224B">
      <w:pPr>
        <w:rPr>
          <w:rFonts w:eastAsiaTheme="minorEastAsia"/>
          <w:lang w:val="en-US" w:eastAsia="en-US"/>
        </w:rPr>
      </w:pPr>
      <w:r w:rsidRPr="002D0DAE">
        <w:rPr>
          <w:rFonts w:eastAsiaTheme="minorEastAsia"/>
          <w:lang w:val="en-US" w:eastAsia="en-US"/>
        </w:rPr>
        <w:t xml:space="preserve">8. </w:t>
      </w:r>
      <w:r w:rsidR="00EC4E92" w:rsidRPr="00EC4E92">
        <w:rPr>
          <w:rFonts w:eastAsiaTheme="minorEastAsia"/>
          <w:lang w:eastAsia="en-US"/>
        </w:rPr>
        <w:t xml:space="preserve">Add real-time validation using </w:t>
      </w:r>
      <w:proofErr w:type="spellStart"/>
      <w:r w:rsidR="00EC4E92" w:rsidRPr="00EC4E92">
        <w:rPr>
          <w:rFonts w:eastAsiaTheme="minorEastAsia"/>
          <w:lang w:eastAsia="en-US"/>
        </w:rPr>
        <w:t>keyup</w:t>
      </w:r>
      <w:proofErr w:type="spellEnd"/>
      <w:r w:rsidR="00EC4E92" w:rsidRPr="00EC4E92">
        <w:rPr>
          <w:rFonts w:eastAsiaTheme="minorEastAsia"/>
          <w:lang w:eastAsia="en-US"/>
        </w:rPr>
        <w:t xml:space="preserve"> or change events for better user experience.</w:t>
      </w:r>
    </w:p>
    <w:p w14:paraId="1443F47E" w14:textId="754703B8" w:rsidR="00965E61" w:rsidRDefault="0055224B" w:rsidP="0055224B">
      <w:pPr>
        <w:rPr>
          <w:rFonts w:eastAsiaTheme="minorEastAsia"/>
          <w:lang w:eastAsia="en-US"/>
        </w:rPr>
      </w:pPr>
      <w:r w:rsidRPr="002D0DAE">
        <w:rPr>
          <w:rFonts w:eastAsiaTheme="minorEastAsia"/>
          <w:lang w:val="en-US" w:eastAsia="en-US"/>
        </w:rPr>
        <w:t xml:space="preserve">9. </w:t>
      </w:r>
      <w:r w:rsidR="00EC4E92" w:rsidRPr="00EC4E92">
        <w:rPr>
          <w:rFonts w:eastAsiaTheme="minorEastAsia"/>
          <w:lang w:eastAsia="en-US"/>
        </w:rPr>
        <w:t>Prevent form submission when any input is invalid and allow submission only when all validations are successful.</w:t>
      </w:r>
    </w:p>
    <w:p w14:paraId="75197753" w14:textId="77777777" w:rsidR="00EC4E92" w:rsidRPr="00EC4E92" w:rsidRDefault="00EC4E92" w:rsidP="00EC4E92">
      <w:pPr>
        <w:rPr>
          <w:rFonts w:eastAsiaTheme="minorEastAsia"/>
          <w:lang w:val="en-US" w:eastAsia="en-US"/>
        </w:rPr>
      </w:pPr>
      <w:r>
        <w:rPr>
          <w:rFonts w:eastAsiaTheme="minorEastAsia"/>
          <w:lang w:eastAsia="en-US"/>
        </w:rPr>
        <w:t xml:space="preserve">10. </w:t>
      </w:r>
      <w:r w:rsidRPr="00EC4E92">
        <w:rPr>
          <w:rFonts w:eastAsiaTheme="minorEastAsia"/>
          <w:lang w:val="en-US" w:eastAsia="en-US"/>
        </w:rPr>
        <w:t xml:space="preserve">Test the form using both </w:t>
      </w:r>
      <w:r w:rsidRPr="00EC4E92">
        <w:rPr>
          <w:rFonts w:eastAsiaTheme="minorEastAsia"/>
          <w:b/>
          <w:bCs/>
          <w:lang w:val="en-US" w:eastAsia="en-US"/>
        </w:rPr>
        <w:t>valid and invalid inputs</w:t>
      </w:r>
      <w:r w:rsidRPr="00EC4E92">
        <w:rPr>
          <w:rFonts w:eastAsiaTheme="minorEastAsia"/>
          <w:lang w:val="en-US" w:eastAsia="en-US"/>
        </w:rPr>
        <w:t xml:space="preserve"> and verify the validation messages using browser developer tools. </w:t>
      </w:r>
    </w:p>
    <w:p w14:paraId="0C8045E6" w14:textId="6D03A000" w:rsidR="00EC4E92" w:rsidRPr="002D0DAE" w:rsidRDefault="00EC4E92" w:rsidP="0055224B">
      <w:pPr>
        <w:rPr>
          <w:rFonts w:eastAsiaTheme="minorEastAsia"/>
          <w:lang w:val="en-GB" w:eastAsia="en-US"/>
        </w:rPr>
      </w:pPr>
    </w:p>
    <w:p w14:paraId="7E9A8CFD" w14:textId="77777777" w:rsidR="00427DA1" w:rsidRPr="002D0DAE" w:rsidRDefault="00427DA1" w:rsidP="00F04635">
      <w:pPr>
        <w:rPr>
          <w:rFonts w:eastAsiaTheme="minorEastAsia"/>
          <w:lang w:val="en-GB" w:eastAsia="en-US"/>
        </w:rPr>
      </w:pPr>
    </w:p>
    <w:p w14:paraId="5F2A7877" w14:textId="3123E353" w:rsidR="003500B4" w:rsidRPr="002D0DAE" w:rsidRDefault="00FB4AA3" w:rsidP="009351EB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Evidence of Work (Screenshots)</w:t>
      </w:r>
    </w:p>
    <w:p w14:paraId="75BB8E5F" w14:textId="77777777" w:rsidR="00DC48A6" w:rsidRPr="002D0DAE" w:rsidRDefault="00DC48A6" w:rsidP="00DC48A6"/>
    <w:p w14:paraId="59909171" w14:textId="28E3707D" w:rsidR="00071C1F" w:rsidRPr="002D0DAE" w:rsidRDefault="00965E61" w:rsidP="009B59F4">
      <w:r w:rsidRPr="002D0DAE">
        <w:t xml:space="preserve">  </w:t>
      </w:r>
    </w:p>
    <w:p w14:paraId="0D73E24B" w14:textId="4C9CE432" w:rsidR="00B20C0A" w:rsidRPr="002D0DAE" w:rsidRDefault="00EC4E92" w:rsidP="009B59F4">
      <w:r w:rsidRPr="00EC4E92">
        <w:drawing>
          <wp:inline distT="0" distB="0" distL="0" distR="0" wp14:anchorId="39EB3EBC" wp14:editId="393E8163">
            <wp:extent cx="5486400" cy="4099560"/>
            <wp:effectExtent l="0" t="0" r="0" b="0"/>
            <wp:docPr id="186783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37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0ED2" w14:textId="385F385D" w:rsidR="00B20C0A" w:rsidRPr="002D0DAE" w:rsidRDefault="00B20C0A" w:rsidP="009B59F4"/>
    <w:p w14:paraId="4910A96F" w14:textId="3802102B" w:rsidR="008B2E26" w:rsidRPr="002D0DAE" w:rsidRDefault="008B2E26" w:rsidP="009B59F4"/>
    <w:p w14:paraId="019A45CA" w14:textId="22D94D9A" w:rsidR="008B2E26" w:rsidRPr="002D0DAE" w:rsidRDefault="00EC4E92" w:rsidP="009B59F4">
      <w:r w:rsidRPr="00EC4E92">
        <w:lastRenderedPageBreak/>
        <w:drawing>
          <wp:inline distT="0" distB="0" distL="0" distR="0" wp14:anchorId="0582D70E" wp14:editId="1AC8167A">
            <wp:extent cx="5486400" cy="5123815"/>
            <wp:effectExtent l="0" t="0" r="0" b="635"/>
            <wp:docPr id="167181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17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2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3092" w14:textId="70B6B728" w:rsidR="00F04635" w:rsidRPr="002D0DAE" w:rsidRDefault="00F04635" w:rsidP="009B59F4"/>
    <w:p w14:paraId="6CA48D56" w14:textId="72B58127" w:rsidR="003500B4" w:rsidRPr="002D0DAE" w:rsidRDefault="00FB4AA3" w:rsidP="009351EB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GitHub Repository</w:t>
      </w:r>
      <w:r w:rsidR="001F5B65"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</w:t>
      </w:r>
      <w:proofErr w:type="gramStart"/>
      <w:r w:rsidR="001F5B65"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Link</w:t>
      </w:r>
      <w:r w:rsidR="003B1FB6"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</w:t>
      </w:r>
      <w:r w:rsidR="001F5B65"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  <w:proofErr w:type="gramEnd"/>
    </w:p>
    <w:p w14:paraId="02734E1F" w14:textId="661191AE" w:rsidR="008B2E26" w:rsidRPr="002D0DAE" w:rsidRDefault="003B1FB6" w:rsidP="00EC4E92">
      <w:pPr>
        <w:spacing w:line="276" w:lineRule="auto"/>
        <w:ind w:firstLine="360"/>
        <w:jc w:val="both"/>
        <w:rPr>
          <w:color w:val="000000"/>
          <w:u w:val="single" w:color="000000"/>
        </w:rPr>
      </w:pPr>
      <w:hyperlink r:id="rId10" w:history="1">
        <w:r w:rsidRPr="002D0DAE">
          <w:rPr>
            <w:rStyle w:val="Hyperlink"/>
          </w:rPr>
          <w:t>htts://github.com/dakshpatel025/Practical_1-2_web</w:t>
        </w:r>
      </w:hyperlink>
      <w:r w:rsidRPr="002D0DAE">
        <w:rPr>
          <w:color w:val="000000"/>
          <w:u w:val="single" w:color="000000"/>
        </w:rPr>
        <w:t xml:space="preserve"> </w:t>
      </w:r>
    </w:p>
    <w:p w14:paraId="42534B7C" w14:textId="14880913" w:rsidR="008B2E26" w:rsidRPr="002D0DAE" w:rsidRDefault="00FB4AA3" w:rsidP="008B2E26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Challenges Faced</w:t>
      </w:r>
      <w:r w:rsidR="004877D9"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3D9E7732" w14:textId="77777777" w:rsidR="002D0DAE" w:rsidRPr="002D0DAE" w:rsidRDefault="002D0DAE" w:rsidP="002D0DAE"/>
    <w:p w14:paraId="01A6A709" w14:textId="0AB4AD53" w:rsidR="006160BB" w:rsidRPr="006160BB" w:rsidRDefault="006160BB" w:rsidP="006160BB">
      <w:pPr>
        <w:pStyle w:val="ListParagraph"/>
        <w:numPr>
          <w:ilvl w:val="0"/>
          <w:numId w:val="21"/>
        </w:numPr>
        <w:rPr>
          <w:lang w:val="en-US"/>
        </w:rPr>
      </w:pPr>
      <w:r w:rsidRPr="006160BB">
        <w:rPr>
          <w:lang w:val="en-US"/>
        </w:rPr>
        <w:t xml:space="preserve">Creating proper HTML form fields with suitable input types. </w:t>
      </w:r>
    </w:p>
    <w:p w14:paraId="7162A4B6" w14:textId="1F64406F" w:rsidR="006160BB" w:rsidRPr="006160BB" w:rsidRDefault="006160BB" w:rsidP="006160BB">
      <w:pPr>
        <w:pStyle w:val="ListParagraph"/>
        <w:numPr>
          <w:ilvl w:val="0"/>
          <w:numId w:val="21"/>
        </w:numPr>
        <w:rPr>
          <w:lang w:val="en-US"/>
        </w:rPr>
      </w:pPr>
      <w:r w:rsidRPr="006160BB">
        <w:rPr>
          <w:lang w:val="en-US"/>
        </w:rPr>
        <w:t xml:space="preserve">Writing Regular Expressions for different input validations. </w:t>
      </w:r>
    </w:p>
    <w:p w14:paraId="7055CCE8" w14:textId="6F5AB0DD" w:rsidR="006160BB" w:rsidRPr="006160BB" w:rsidRDefault="006160BB" w:rsidP="006160BB">
      <w:pPr>
        <w:pStyle w:val="ListParagraph"/>
        <w:numPr>
          <w:ilvl w:val="0"/>
          <w:numId w:val="21"/>
        </w:numPr>
        <w:rPr>
          <w:lang w:val="en-US"/>
        </w:rPr>
      </w:pPr>
      <w:r w:rsidRPr="006160BB">
        <w:rPr>
          <w:lang w:val="en-US"/>
        </w:rPr>
        <w:t xml:space="preserve">Checking password strength and matching the confirm password. </w:t>
      </w:r>
    </w:p>
    <w:p w14:paraId="26A2D027" w14:textId="5E06C40C" w:rsidR="006160BB" w:rsidRPr="006160BB" w:rsidRDefault="006160BB" w:rsidP="006160BB">
      <w:pPr>
        <w:pStyle w:val="ListParagraph"/>
        <w:numPr>
          <w:ilvl w:val="0"/>
          <w:numId w:val="21"/>
        </w:numPr>
        <w:rPr>
          <w:lang w:val="en-US"/>
        </w:rPr>
      </w:pPr>
      <w:r w:rsidRPr="006160BB">
        <w:rPr>
          <w:lang w:val="en-US"/>
        </w:rPr>
        <w:t xml:space="preserve">Displaying error messages near the correct input fields. </w:t>
      </w:r>
    </w:p>
    <w:p w14:paraId="4F1822FC" w14:textId="6B901D42" w:rsidR="006160BB" w:rsidRPr="006160BB" w:rsidRDefault="006160BB" w:rsidP="006160BB">
      <w:pPr>
        <w:pStyle w:val="ListParagraph"/>
        <w:numPr>
          <w:ilvl w:val="0"/>
          <w:numId w:val="21"/>
        </w:numPr>
        <w:rPr>
          <w:lang w:val="en-US"/>
        </w:rPr>
      </w:pPr>
      <w:r w:rsidRPr="006160BB">
        <w:rPr>
          <w:lang w:val="en-US"/>
        </w:rPr>
        <w:t xml:space="preserve">Handling invalid form submission using JavaScript. </w:t>
      </w:r>
    </w:p>
    <w:p w14:paraId="39060EC7" w14:textId="798A614E" w:rsidR="002D0DAE" w:rsidRPr="002D0DAE" w:rsidRDefault="006160BB" w:rsidP="006160BB">
      <w:pPr>
        <w:pStyle w:val="ListParagraph"/>
        <w:numPr>
          <w:ilvl w:val="0"/>
          <w:numId w:val="21"/>
        </w:numPr>
      </w:pPr>
      <w:r w:rsidRPr="006160BB">
        <w:rPr>
          <w:lang w:val="en-US"/>
        </w:rPr>
        <w:t>Making the form accessible and keyboard-friendly.</w:t>
      </w:r>
    </w:p>
    <w:p w14:paraId="132AA9C9" w14:textId="77777777" w:rsidR="003500B4" w:rsidRPr="002D0DAE" w:rsidRDefault="00FB4AA3" w:rsidP="009351EB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Learning Outcomes</w:t>
      </w:r>
      <w:r w:rsidR="004877D9"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24266359" w14:textId="5B4155EF" w:rsidR="002D0DAE" w:rsidRDefault="009351EB" w:rsidP="006160BB">
      <w:pPr>
        <w:autoSpaceDE w:val="0"/>
        <w:autoSpaceDN w:val="0"/>
        <w:adjustRightInd w:val="0"/>
      </w:pPr>
      <w:r w:rsidRPr="002D0DAE">
        <w:t xml:space="preserve">  </w:t>
      </w:r>
    </w:p>
    <w:p w14:paraId="7008B3E7" w14:textId="02AEE474" w:rsidR="006160BB" w:rsidRPr="006160BB" w:rsidRDefault="006160BB" w:rsidP="006160BB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sz w:val="26"/>
          <w:szCs w:val="26"/>
          <w:lang w:val="en-US"/>
        </w:rPr>
      </w:pPr>
      <w:r w:rsidRPr="006160BB">
        <w:rPr>
          <w:sz w:val="26"/>
          <w:szCs w:val="26"/>
          <w:lang w:val="en-US"/>
        </w:rPr>
        <w:lastRenderedPageBreak/>
        <w:t xml:space="preserve">Learned to create a student registration form using HTML5. </w:t>
      </w:r>
    </w:p>
    <w:p w14:paraId="18EAA9D8" w14:textId="77F8E554" w:rsidR="006160BB" w:rsidRPr="006160BB" w:rsidRDefault="006160BB" w:rsidP="006160BB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sz w:val="26"/>
          <w:szCs w:val="26"/>
          <w:lang w:val="en-US"/>
        </w:rPr>
      </w:pPr>
      <w:r w:rsidRPr="006160BB">
        <w:rPr>
          <w:sz w:val="26"/>
          <w:szCs w:val="26"/>
          <w:lang w:val="en-US"/>
        </w:rPr>
        <w:t xml:space="preserve">Learned to use different HTML5 input types and attributes. </w:t>
      </w:r>
    </w:p>
    <w:p w14:paraId="7D827FEF" w14:textId="7E8A0195" w:rsidR="006160BB" w:rsidRPr="006160BB" w:rsidRDefault="006160BB" w:rsidP="006160BB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sz w:val="26"/>
          <w:szCs w:val="26"/>
          <w:lang w:val="en-US"/>
        </w:rPr>
      </w:pPr>
      <w:r w:rsidRPr="006160BB">
        <w:rPr>
          <w:sz w:val="26"/>
          <w:szCs w:val="26"/>
          <w:lang w:val="en-US"/>
        </w:rPr>
        <w:t xml:space="preserve">Learned JavaScript form validation and Regular Expressions. </w:t>
      </w:r>
    </w:p>
    <w:p w14:paraId="1272E412" w14:textId="56AF2574" w:rsidR="006160BB" w:rsidRPr="006160BB" w:rsidRDefault="006160BB" w:rsidP="006160BB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sz w:val="26"/>
          <w:szCs w:val="26"/>
          <w:lang w:val="en-US"/>
        </w:rPr>
      </w:pPr>
      <w:r w:rsidRPr="006160BB">
        <w:rPr>
          <w:sz w:val="26"/>
          <w:szCs w:val="26"/>
          <w:lang w:val="en-US"/>
        </w:rPr>
        <w:t xml:space="preserve">Learned to validate password strength and confirm password. </w:t>
      </w:r>
    </w:p>
    <w:p w14:paraId="5CA43DE9" w14:textId="725BCA00" w:rsidR="006160BB" w:rsidRPr="006160BB" w:rsidRDefault="006160BB" w:rsidP="006160BB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sz w:val="26"/>
          <w:szCs w:val="26"/>
          <w:lang w:val="en-US"/>
        </w:rPr>
      </w:pPr>
      <w:r w:rsidRPr="006160BB">
        <w:rPr>
          <w:sz w:val="26"/>
          <w:szCs w:val="26"/>
          <w:lang w:val="en-US"/>
        </w:rPr>
        <w:t xml:space="preserve">Learned to display user-friendly validation error messages. </w:t>
      </w:r>
    </w:p>
    <w:p w14:paraId="23E7F667" w14:textId="4F3DA642" w:rsidR="006160BB" w:rsidRPr="006160BB" w:rsidRDefault="006160BB" w:rsidP="006160BB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sz w:val="26"/>
          <w:szCs w:val="26"/>
          <w:lang w:val="en-US"/>
        </w:rPr>
      </w:pPr>
      <w:r w:rsidRPr="006160BB">
        <w:rPr>
          <w:sz w:val="26"/>
          <w:szCs w:val="26"/>
          <w:lang w:val="en-US"/>
        </w:rPr>
        <w:t xml:space="preserve">Learned basic accessibility practices for forms. </w:t>
      </w:r>
    </w:p>
    <w:p w14:paraId="028A415C" w14:textId="5D828B65" w:rsidR="006160BB" w:rsidRPr="006160BB" w:rsidRDefault="006160BB" w:rsidP="006160BB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sz w:val="26"/>
          <w:szCs w:val="26"/>
          <w:lang w:val="en-US"/>
        </w:rPr>
      </w:pPr>
      <w:r w:rsidRPr="006160BB">
        <w:rPr>
          <w:sz w:val="26"/>
          <w:szCs w:val="26"/>
          <w:lang w:val="en-US"/>
        </w:rPr>
        <w:t>Improved understanding of client-side validation and error handling.</w:t>
      </w:r>
    </w:p>
    <w:p w14:paraId="11C21F99" w14:textId="77777777" w:rsidR="003B1FB6" w:rsidRPr="002D0DAE" w:rsidRDefault="003B1FB6" w:rsidP="003B1FB6">
      <w:pPr>
        <w:autoSpaceDE w:val="0"/>
        <w:autoSpaceDN w:val="0"/>
        <w:adjustRightInd w:val="0"/>
        <w:rPr>
          <w:rFonts w:eastAsiaTheme="minorEastAsia"/>
          <w:sz w:val="26"/>
          <w:szCs w:val="26"/>
          <w:lang w:val="en-GB" w:eastAsia="en-US"/>
        </w:rPr>
      </w:pPr>
    </w:p>
    <w:p w14:paraId="2727E31C" w14:textId="77777777" w:rsidR="003B1FB6" w:rsidRPr="002D0DAE" w:rsidRDefault="003B1FB6" w:rsidP="003B1FB6">
      <w:pPr>
        <w:autoSpaceDE w:val="0"/>
        <w:autoSpaceDN w:val="0"/>
        <w:adjustRightInd w:val="0"/>
        <w:rPr>
          <w:rFonts w:eastAsiaTheme="minorEastAsia"/>
          <w:sz w:val="26"/>
          <w:szCs w:val="26"/>
          <w:lang w:val="en-GB" w:eastAsia="en-US"/>
        </w:rPr>
      </w:pPr>
    </w:p>
    <w:p w14:paraId="0B2BAD9A" w14:textId="404078E5" w:rsidR="003500B4" w:rsidRPr="002D0DAE" w:rsidRDefault="00FB4AA3" w:rsidP="003B1FB6">
      <w:pPr>
        <w:autoSpaceDE w:val="0"/>
        <w:autoSpaceDN w:val="0"/>
        <w:adjustRightInd w:val="0"/>
        <w:rPr>
          <w:rFonts w:eastAsiaTheme="minorEastAsia"/>
          <w:sz w:val="26"/>
          <w:szCs w:val="26"/>
          <w:lang w:val="en-GB" w:eastAsia="en-US"/>
        </w:rPr>
      </w:pPr>
      <w:r w:rsidRPr="002D0DAE">
        <w:rPr>
          <w:sz w:val="28"/>
          <w:szCs w:val="22"/>
        </w:rPr>
        <w:t xml:space="preserve">Faculty </w:t>
      </w:r>
      <w:proofErr w:type="gramStart"/>
      <w:r w:rsidRPr="002D0DAE">
        <w:rPr>
          <w:sz w:val="28"/>
          <w:szCs w:val="22"/>
        </w:rPr>
        <w:t>Remarks</w:t>
      </w:r>
      <w:r w:rsidR="003B1FB6" w:rsidRPr="002D0DAE">
        <w:rPr>
          <w:sz w:val="28"/>
          <w:szCs w:val="22"/>
        </w:rPr>
        <w:t xml:space="preserve"> </w:t>
      </w:r>
      <w:r w:rsidR="0044214D" w:rsidRPr="002D0DAE">
        <w:rPr>
          <w:sz w:val="28"/>
          <w:szCs w:val="22"/>
        </w:rPr>
        <w:t>:</w:t>
      </w:r>
      <w:proofErr w:type="gramEnd"/>
      <w:r w:rsidR="0044214D" w:rsidRPr="002D0DAE">
        <w:rPr>
          <w:sz w:val="28"/>
          <w:szCs w:val="22"/>
        </w:rPr>
        <w:t xml:space="preserve"> </w:t>
      </w:r>
    </w:p>
    <w:p w14:paraId="25AF9AF4" w14:textId="77777777" w:rsidR="003500B4" w:rsidRPr="002D0DAE" w:rsidRDefault="00FB4AA3">
      <w:pPr>
        <w:rPr>
          <w:b/>
          <w:sz w:val="28"/>
        </w:rPr>
      </w:pPr>
      <w:r w:rsidRPr="002D0DAE">
        <w:rPr>
          <w:b/>
          <w:sz w:val="28"/>
        </w:rPr>
        <w:br/>
      </w:r>
    </w:p>
    <w:p w14:paraId="5CD84A58" w14:textId="77777777" w:rsidR="003500B4" w:rsidRPr="002D0DAE" w:rsidRDefault="003500B4" w:rsidP="00AF5463"/>
    <w:sectPr w:rsidR="003500B4" w:rsidRPr="002D0DAE" w:rsidSect="00B20C0A">
      <w:headerReference w:type="default" r:id="rId11"/>
      <w:footerReference w:type="default" r:id="rId12"/>
      <w:pgSz w:w="12240" w:h="15840"/>
      <w:pgMar w:top="1440" w:right="1800" w:bottom="126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0E984" w14:textId="77777777" w:rsidR="004F77BD" w:rsidRDefault="004F77BD">
      <w:r>
        <w:separator/>
      </w:r>
    </w:p>
  </w:endnote>
  <w:endnote w:type="continuationSeparator" w:id="0">
    <w:p w14:paraId="41CF5246" w14:textId="77777777" w:rsidR="004F77BD" w:rsidRDefault="004F77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40788" w14:textId="77777777" w:rsidR="00346B63" w:rsidRDefault="00346B63">
    <w:pPr>
      <w:pStyle w:val="Footer"/>
      <w:jc w:val="right"/>
    </w:pPr>
  </w:p>
  <w:p w14:paraId="0871DE14" w14:textId="00E040F7" w:rsidR="001040C6" w:rsidRDefault="001040C6">
    <w:pPr>
      <w:pStyle w:val="Footer"/>
      <w:jc w:val="right"/>
    </w:pPr>
    <w:r w:rsidRPr="00386022">
      <w:rPr>
        <w:color w:val="000000" w:themeColor="text1"/>
      </w:rPr>
      <w:t xml:space="preserve"> 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13614770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56B3B" w14:textId="77777777" w:rsidR="004F77BD" w:rsidRDefault="004F77BD">
      <w:r>
        <w:separator/>
      </w:r>
    </w:p>
  </w:footnote>
  <w:footnote w:type="continuationSeparator" w:id="0">
    <w:p w14:paraId="7F1D74C1" w14:textId="77777777" w:rsidR="004F77BD" w:rsidRDefault="004F77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86196" w14:textId="788CEDE8" w:rsidR="003500B4" w:rsidRPr="00071C1F" w:rsidRDefault="00FB4AA3" w:rsidP="00071C1F">
    <w:pPr>
      <w:pStyle w:val="Header"/>
      <w:rPr>
        <w:color w:val="000000" w:themeColor="text1"/>
        <w:szCs w:val="32"/>
      </w:rPr>
    </w:pPr>
    <w:r w:rsidRPr="00071C1F">
      <w:rPr>
        <w:color w:val="000000" w:themeColor="text1"/>
        <w:szCs w:val="32"/>
      </w:rPr>
      <w:t xml:space="preserve">Department of </w:t>
    </w:r>
    <w:r w:rsidR="00386022" w:rsidRPr="00071C1F">
      <w:rPr>
        <w:color w:val="000000" w:themeColor="text1"/>
        <w:szCs w:val="32"/>
      </w:rPr>
      <w:t>Computer Engineering</w:t>
    </w:r>
    <w:r w:rsidR="00071C1F">
      <w:rPr>
        <w:color w:val="000000" w:themeColor="text1"/>
        <w:szCs w:val="32"/>
      </w:rPr>
      <w:tab/>
    </w:r>
    <w:r w:rsidR="00071C1F">
      <w:rPr>
        <w:color w:val="000000" w:themeColor="text1"/>
        <w:szCs w:val="32"/>
      </w:rPr>
      <w:tab/>
      <w:t>25DCE035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736F78"/>
    <w:multiLevelType w:val="hybridMultilevel"/>
    <w:tmpl w:val="FC6C5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A93E45"/>
    <w:multiLevelType w:val="hybridMultilevel"/>
    <w:tmpl w:val="74C2D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463150"/>
    <w:multiLevelType w:val="hybridMultilevel"/>
    <w:tmpl w:val="ED742C46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4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786B55"/>
    <w:multiLevelType w:val="hybridMultilevel"/>
    <w:tmpl w:val="C54803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4B52486"/>
    <w:multiLevelType w:val="hybridMultilevel"/>
    <w:tmpl w:val="84289B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BC2D64"/>
    <w:multiLevelType w:val="hybridMultilevel"/>
    <w:tmpl w:val="FE7219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4159CD"/>
    <w:multiLevelType w:val="hybridMultilevel"/>
    <w:tmpl w:val="C4B862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FB7505"/>
    <w:multiLevelType w:val="multilevel"/>
    <w:tmpl w:val="18467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AC0483"/>
    <w:multiLevelType w:val="multilevel"/>
    <w:tmpl w:val="8AE88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F47752"/>
    <w:multiLevelType w:val="multilevel"/>
    <w:tmpl w:val="CF12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646016">
    <w:abstractNumId w:val="8"/>
  </w:num>
  <w:num w:numId="2" w16cid:durableId="1538353308">
    <w:abstractNumId w:val="6"/>
  </w:num>
  <w:num w:numId="3" w16cid:durableId="106775685">
    <w:abstractNumId w:val="5"/>
  </w:num>
  <w:num w:numId="4" w16cid:durableId="310134990">
    <w:abstractNumId w:val="4"/>
  </w:num>
  <w:num w:numId="5" w16cid:durableId="295529598">
    <w:abstractNumId w:val="7"/>
  </w:num>
  <w:num w:numId="6" w16cid:durableId="2115249751">
    <w:abstractNumId w:val="3"/>
  </w:num>
  <w:num w:numId="7" w16cid:durableId="2032417446">
    <w:abstractNumId w:val="2"/>
  </w:num>
  <w:num w:numId="8" w16cid:durableId="424619219">
    <w:abstractNumId w:val="1"/>
  </w:num>
  <w:num w:numId="9" w16cid:durableId="109594476">
    <w:abstractNumId w:val="0"/>
  </w:num>
  <w:num w:numId="10" w16cid:durableId="1990594321">
    <w:abstractNumId w:val="20"/>
  </w:num>
  <w:num w:numId="11" w16cid:durableId="1097360861">
    <w:abstractNumId w:val="12"/>
  </w:num>
  <w:num w:numId="12" w16cid:durableId="1075591391">
    <w:abstractNumId w:val="14"/>
  </w:num>
  <w:num w:numId="13" w16cid:durableId="670255362">
    <w:abstractNumId w:val="22"/>
  </w:num>
  <w:num w:numId="14" w16cid:durableId="2126386316">
    <w:abstractNumId w:val="9"/>
  </w:num>
  <w:num w:numId="15" w16cid:durableId="707605035">
    <w:abstractNumId w:val="18"/>
  </w:num>
  <w:num w:numId="16" w16cid:durableId="381901287">
    <w:abstractNumId w:val="16"/>
  </w:num>
  <w:num w:numId="17" w16cid:durableId="1784807756">
    <w:abstractNumId w:val="17"/>
  </w:num>
  <w:num w:numId="18" w16cid:durableId="174998173">
    <w:abstractNumId w:val="19"/>
  </w:num>
  <w:num w:numId="19" w16cid:durableId="1732463071">
    <w:abstractNumId w:val="21"/>
  </w:num>
  <w:num w:numId="20" w16cid:durableId="272830358">
    <w:abstractNumId w:val="13"/>
  </w:num>
  <w:num w:numId="21" w16cid:durableId="1017736453">
    <w:abstractNumId w:val="11"/>
  </w:num>
  <w:num w:numId="22" w16cid:durableId="1249382558">
    <w:abstractNumId w:val="15"/>
  </w:num>
  <w:num w:numId="23" w16cid:durableId="14074605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56467"/>
    <w:rsid w:val="0006063C"/>
    <w:rsid w:val="00071C1F"/>
    <w:rsid w:val="00081FB7"/>
    <w:rsid w:val="000C30A7"/>
    <w:rsid w:val="00102776"/>
    <w:rsid w:val="001040C6"/>
    <w:rsid w:val="0015074B"/>
    <w:rsid w:val="0015463B"/>
    <w:rsid w:val="001643EF"/>
    <w:rsid w:val="001F317E"/>
    <w:rsid w:val="001F5B65"/>
    <w:rsid w:val="00243E9E"/>
    <w:rsid w:val="0029639D"/>
    <w:rsid w:val="002D0DAE"/>
    <w:rsid w:val="003043E5"/>
    <w:rsid w:val="00323EC3"/>
    <w:rsid w:val="00326F90"/>
    <w:rsid w:val="00346B63"/>
    <w:rsid w:val="003500B4"/>
    <w:rsid w:val="00376FD4"/>
    <w:rsid w:val="00386022"/>
    <w:rsid w:val="003A3130"/>
    <w:rsid w:val="003B1FB6"/>
    <w:rsid w:val="003B3D7B"/>
    <w:rsid w:val="003E0156"/>
    <w:rsid w:val="004172D5"/>
    <w:rsid w:val="00427DA1"/>
    <w:rsid w:val="0044214D"/>
    <w:rsid w:val="004877D9"/>
    <w:rsid w:val="004C52C2"/>
    <w:rsid w:val="004F77BD"/>
    <w:rsid w:val="005058E6"/>
    <w:rsid w:val="005207BD"/>
    <w:rsid w:val="0055224B"/>
    <w:rsid w:val="00584198"/>
    <w:rsid w:val="005E44A8"/>
    <w:rsid w:val="00611615"/>
    <w:rsid w:val="006160BB"/>
    <w:rsid w:val="00623BBC"/>
    <w:rsid w:val="00650F58"/>
    <w:rsid w:val="00663804"/>
    <w:rsid w:val="006757BA"/>
    <w:rsid w:val="00715573"/>
    <w:rsid w:val="007A2FA9"/>
    <w:rsid w:val="007A663B"/>
    <w:rsid w:val="007D65AC"/>
    <w:rsid w:val="007E0690"/>
    <w:rsid w:val="007F3EC6"/>
    <w:rsid w:val="008B2E26"/>
    <w:rsid w:val="008D3898"/>
    <w:rsid w:val="00903BA6"/>
    <w:rsid w:val="00932345"/>
    <w:rsid w:val="009351EB"/>
    <w:rsid w:val="00965E61"/>
    <w:rsid w:val="00986F20"/>
    <w:rsid w:val="009B59F4"/>
    <w:rsid w:val="009D63D0"/>
    <w:rsid w:val="009F2232"/>
    <w:rsid w:val="00A660A7"/>
    <w:rsid w:val="00A83C4A"/>
    <w:rsid w:val="00A96A6F"/>
    <w:rsid w:val="00AA0EAB"/>
    <w:rsid w:val="00AA1D8D"/>
    <w:rsid w:val="00AF5463"/>
    <w:rsid w:val="00B20C0A"/>
    <w:rsid w:val="00B247F7"/>
    <w:rsid w:val="00B46F39"/>
    <w:rsid w:val="00B47730"/>
    <w:rsid w:val="00B94737"/>
    <w:rsid w:val="00C55D7E"/>
    <w:rsid w:val="00C700B1"/>
    <w:rsid w:val="00CB0664"/>
    <w:rsid w:val="00CC215E"/>
    <w:rsid w:val="00D05E20"/>
    <w:rsid w:val="00D4594A"/>
    <w:rsid w:val="00D529E2"/>
    <w:rsid w:val="00D96744"/>
    <w:rsid w:val="00DC48A6"/>
    <w:rsid w:val="00DD7410"/>
    <w:rsid w:val="00E41953"/>
    <w:rsid w:val="00EA0D65"/>
    <w:rsid w:val="00EA6312"/>
    <w:rsid w:val="00EC4E92"/>
    <w:rsid w:val="00ED041A"/>
    <w:rsid w:val="00EE3FFF"/>
    <w:rsid w:val="00F04635"/>
    <w:rsid w:val="00F61C18"/>
    <w:rsid w:val="00F641F1"/>
    <w:rsid w:val="00FB468F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5E889F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4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z1qcye">
    <w:name w:val="z1qcye"/>
    <w:basedOn w:val="Normal"/>
    <w:rsid w:val="00ED041A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3B1F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1F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dakshpatel025/Practical_1-2_web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512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Daksh Kachhadiya</cp:lastModifiedBy>
  <cp:revision>3</cp:revision>
  <cp:lastPrinted>2026-08-04T15:48:00Z</cp:lastPrinted>
  <dcterms:created xsi:type="dcterms:W3CDTF">2026-09-22T17:45:00Z</dcterms:created>
  <dcterms:modified xsi:type="dcterms:W3CDTF">2026-09-22T18:07:00Z</dcterms:modified>
  <cp:category/>
</cp:coreProperties>
</file>