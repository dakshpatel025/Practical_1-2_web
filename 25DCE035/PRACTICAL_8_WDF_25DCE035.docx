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68896508" w:rsidR="003500B4" w:rsidRPr="002D0DAE" w:rsidRDefault="00EA6312">
      <w:pPr>
        <w:jc w:val="center"/>
        <w:rPr>
          <w:u w:val="single"/>
        </w:rPr>
      </w:pPr>
      <w:r w:rsidRPr="002D0DAE">
        <w:rPr>
          <w:b/>
          <w:sz w:val="40"/>
          <w:szCs w:val="32"/>
          <w:u w:val="single"/>
        </w:rPr>
        <w:t xml:space="preserve">Practical - </w:t>
      </w:r>
      <w:r w:rsidR="0002576E">
        <w:rPr>
          <w:b/>
          <w:sz w:val="40"/>
          <w:szCs w:val="32"/>
          <w:u w:val="single"/>
        </w:rPr>
        <w:t>8</w:t>
      </w:r>
      <w:r w:rsidR="00FB4AA3" w:rsidRPr="002D0DAE">
        <w:rPr>
          <w:b/>
          <w:sz w:val="32"/>
          <w:u w:val="single"/>
        </w:rPr>
        <w:br/>
      </w:r>
    </w:p>
    <w:p w14:paraId="7CEAC5A3" w14:textId="60DCCA50" w:rsidR="007A663B" w:rsidRDefault="00FB4AA3" w:rsidP="007F3EC6">
      <w:pPr>
        <w:jc w:val="both"/>
        <w:rPr>
          <w:b/>
          <w:sz w:val="28"/>
        </w:rPr>
      </w:pPr>
      <w:r w:rsidRPr="002D0DAE">
        <w:rPr>
          <w:b/>
          <w:sz w:val="28"/>
        </w:rPr>
        <w:t xml:space="preserve">Practical Title: </w:t>
      </w:r>
      <w:r w:rsidR="0002576E" w:rsidRPr="0002576E">
        <w:rPr>
          <w:b/>
          <w:sz w:val="28"/>
        </w:rPr>
        <w:t>MySQL Schema Design, ER Model, PDO Connectivity, and Prepared Statements</w:t>
      </w:r>
    </w:p>
    <w:p w14:paraId="2B73166F" w14:textId="77777777" w:rsidR="007F3EC6" w:rsidRPr="002D0DAE" w:rsidRDefault="007F3EC6" w:rsidP="007F3EC6">
      <w:pPr>
        <w:jc w:val="both"/>
        <w:rPr>
          <w:b/>
          <w:sz w:val="28"/>
        </w:rPr>
      </w:pPr>
    </w:p>
    <w:p w14:paraId="240D2240" w14:textId="0FB475EB" w:rsidR="00D4594A" w:rsidRDefault="0002576E" w:rsidP="0002576E">
      <w:r>
        <w:t>Design the database for StudentHub with students, events and</w:t>
      </w:r>
      <w:r>
        <w:t xml:space="preserve"> </w:t>
      </w:r>
      <w:r>
        <w:t>registrations. Create PHP database connection using MYSQL statements.</w:t>
      </w:r>
    </w:p>
    <w:p w14:paraId="75D78DAB" w14:textId="77777777" w:rsidR="0002576E" w:rsidRPr="002D0DAE" w:rsidRDefault="0002576E" w:rsidP="0002576E"/>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14:paraId="1A348794" w14:textId="77777777" w:rsidR="0055224B" w:rsidRPr="002D0DAE" w:rsidRDefault="0055224B" w:rsidP="0055224B"/>
    <w:p w14:paraId="36410AF0" w14:textId="635250DC" w:rsidR="007F3EC6" w:rsidRDefault="004B688B" w:rsidP="00965E61">
      <w:pPr>
        <w:rPr>
          <w:rFonts w:eastAsiaTheme="majorEastAsia"/>
          <w:color w:val="000000" w:themeColor="text1"/>
        </w:rPr>
      </w:pPr>
      <w:r w:rsidRPr="004B688B">
        <w:rPr>
          <w:rFonts w:eastAsiaTheme="majorEastAsia"/>
          <w:color w:val="000000" w:themeColor="text1"/>
        </w:rPr>
        <w:t xml:space="preserve">1. </w:t>
      </w:r>
      <w:r w:rsidR="0002576E" w:rsidRPr="0002576E">
        <w:rPr>
          <w:rFonts w:eastAsiaTheme="majorEastAsia"/>
          <w:color w:val="000000" w:themeColor="text1"/>
        </w:rPr>
        <w:t>Is the schema normalized properly?</w:t>
      </w:r>
    </w:p>
    <w:p w14:paraId="12B268BB" w14:textId="77777777" w:rsidR="004B688B" w:rsidRPr="002D0DAE" w:rsidRDefault="004B688B" w:rsidP="00965E61">
      <w:pPr>
        <w:rPr>
          <w:rFonts w:eastAsiaTheme="majorEastAsia"/>
          <w:color w:val="000000" w:themeColor="text1"/>
        </w:rPr>
      </w:pPr>
    </w:p>
    <w:p w14:paraId="2336066A" w14:textId="79B806FA" w:rsidR="00965E61" w:rsidRPr="002D0DAE" w:rsidRDefault="00965E61" w:rsidP="00965E61">
      <w:r w:rsidRPr="002D0DAE">
        <w:t xml:space="preserve">Answer : </w:t>
      </w:r>
    </w:p>
    <w:p w14:paraId="64774890" w14:textId="42EF889B" w:rsidR="00C16E11" w:rsidRDefault="0002576E" w:rsidP="00965E61">
      <w:r w:rsidRPr="0002576E">
        <w:rPr>
          <w:rFonts w:eastAsiaTheme="minorEastAsia"/>
          <w:lang w:eastAsia="en-US"/>
        </w:rPr>
        <w:t>The database tables are organized to reduce data duplication and maintain data consistency. Normalization helps avoid redundant data and makes database management easier.</w:t>
      </w:r>
    </w:p>
    <w:p w14:paraId="22A41797" w14:textId="77777777" w:rsidR="00C16E11" w:rsidRPr="002D0DAE" w:rsidRDefault="00C16E11" w:rsidP="00965E61"/>
    <w:p w14:paraId="63820D7D" w14:textId="7509DEF3" w:rsidR="007F3EC6" w:rsidRDefault="004B688B" w:rsidP="0055224B">
      <w:pPr>
        <w:rPr>
          <w:rFonts w:eastAsiaTheme="majorEastAsia"/>
          <w:color w:val="000000" w:themeColor="text1"/>
        </w:rPr>
      </w:pPr>
      <w:r w:rsidRPr="004B688B">
        <w:rPr>
          <w:rFonts w:eastAsiaTheme="majorEastAsia"/>
          <w:color w:val="000000" w:themeColor="text1"/>
        </w:rPr>
        <w:t xml:space="preserve">2. </w:t>
      </w:r>
      <w:r w:rsidR="0002576E" w:rsidRPr="0002576E">
        <w:rPr>
          <w:rFonts w:eastAsiaTheme="majorEastAsia"/>
          <w:color w:val="000000" w:themeColor="text1"/>
        </w:rPr>
        <w:t>Are primary keys and foreign keys correctly defined?</w:t>
      </w:r>
    </w:p>
    <w:p w14:paraId="4CA1182F" w14:textId="77777777" w:rsidR="004B688B" w:rsidRPr="002D0DAE" w:rsidRDefault="004B688B" w:rsidP="0055224B"/>
    <w:p w14:paraId="1A3F4115" w14:textId="77777777" w:rsidR="007F3EC6" w:rsidRDefault="00965E61" w:rsidP="007F3EC6">
      <w:r w:rsidRPr="002D0DAE">
        <w:t>Answer :</w:t>
      </w:r>
    </w:p>
    <w:p w14:paraId="643D5015" w14:textId="185A4254" w:rsidR="00607DF0" w:rsidRDefault="0002576E" w:rsidP="00607DF0">
      <w:r w:rsidRPr="0002576E">
        <w:t>Primary keys uniquely identify each record in a table, while foreign keys establish relationships between tables. These keys help maintain data integrity and prevent invalid relationships between records.</w:t>
      </w:r>
      <w:r w:rsidR="00607DF0" w:rsidRPr="00607DF0">
        <w:t>.</w:t>
      </w:r>
    </w:p>
    <w:p w14:paraId="510D9B5B" w14:textId="77777777" w:rsidR="00607DF0" w:rsidRDefault="00607DF0" w:rsidP="00607DF0"/>
    <w:p w14:paraId="7D995C76" w14:textId="318F7EFC" w:rsidR="007F3EC6" w:rsidRDefault="004B688B" w:rsidP="00B20C0A">
      <w:r w:rsidRPr="004B688B">
        <w:t xml:space="preserve">3. </w:t>
      </w:r>
      <w:r w:rsidR="0002576E" w:rsidRPr="0002576E">
        <w:t>Is the database connection handled securely?</w:t>
      </w:r>
    </w:p>
    <w:p w14:paraId="7380C143" w14:textId="77777777" w:rsidR="007F3EC6" w:rsidRPr="002D0DAE" w:rsidRDefault="007F3EC6" w:rsidP="00B20C0A"/>
    <w:p w14:paraId="0F285DB0" w14:textId="77777777" w:rsidR="0055224B" w:rsidRDefault="0055224B" w:rsidP="0055224B">
      <w:r w:rsidRPr="002D0DAE">
        <w:t>Answer :</w:t>
      </w:r>
    </w:p>
    <w:p w14:paraId="3C809EB1" w14:textId="7A1430B6" w:rsidR="00607DF0" w:rsidRDefault="0002576E" w:rsidP="0055224B">
      <w:r w:rsidRPr="0002576E">
        <w:t>The database connection should use secure configuration practices. Database credentials should not be hardcoded or uploaded to GitHub. Prepared statements should be used to prevent SQL injection, and database access should be restricted to authorized users.</w:t>
      </w:r>
    </w:p>
    <w:p w14:paraId="1EE4132B" w14:textId="77777777" w:rsidR="0002576E" w:rsidRPr="002D0DAE" w:rsidRDefault="0002576E" w:rsidP="0055224B"/>
    <w:p w14:paraId="71AAE215" w14:textId="77777777" w:rsidR="00607DF0" w:rsidRPr="002D0DAE" w:rsidRDefault="00607DF0"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Implementation</w:t>
      </w:r>
      <w:r w:rsidR="00071C1F" w:rsidRPr="002D0DAE">
        <w:rPr>
          <w:rFonts w:ascii="Times New Roman" w:eastAsia="Times New Roman" w:hAnsi="Times New Roman" w:cs="Times New Roman"/>
          <w:bCs w:val="0"/>
          <w:color w:val="auto"/>
          <w:sz w:val="28"/>
          <w:szCs w:val="22"/>
        </w:rPr>
        <w:t xml:space="preserve"> :</w:t>
      </w:r>
    </w:p>
    <w:p w14:paraId="337DFA74" w14:textId="77777777" w:rsidR="004B688B" w:rsidRPr="004B688B" w:rsidRDefault="004B688B" w:rsidP="004B688B"/>
    <w:p w14:paraId="4286C0D3" w14:textId="77777777" w:rsidR="0002576E" w:rsidRPr="0002576E" w:rsidRDefault="0002576E" w:rsidP="0002576E">
      <w:pPr>
        <w:rPr>
          <w:rFonts w:eastAsiaTheme="minorEastAsia"/>
          <w:lang w:val="en-US" w:eastAsia="en-US"/>
        </w:rPr>
      </w:pPr>
      <w:r w:rsidRPr="0002576E">
        <w:rPr>
          <w:rFonts w:eastAsiaTheme="minorEastAsia"/>
          <w:lang w:val="en-US" w:eastAsia="en-US"/>
        </w:rPr>
        <w:t>The database was designed by creating tables with appropriate data types and relationships. Primary keys and foreign keys were defined to maintain data integrity. Normalization techniques were applied to reduce data duplication and improve consistency. The database connection was configured securely using proper credentials. Prepared statements were used to prevent SQL injection, and queries were executed to insert, update, delete, and retrieve records. The database was tested to verify that the tables, relationships, and operations worked correctly.</w:t>
      </w:r>
    </w:p>
    <w:p w14:paraId="5F2A7877" w14:textId="3123E353"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Evidence of Work (Screenshots)</w:t>
      </w:r>
    </w:p>
    <w:p w14:paraId="75BB8E5F" w14:textId="77777777" w:rsidR="00DC48A6" w:rsidRPr="002D0DAE" w:rsidRDefault="00DC48A6" w:rsidP="00DC48A6"/>
    <w:p w14:paraId="59909171" w14:textId="3F6EB001" w:rsidR="00071C1F" w:rsidRPr="002D0DAE" w:rsidRDefault="00965E61" w:rsidP="009B59F4">
      <w:r w:rsidRPr="002D0DAE">
        <w:t xml:space="preserve">  </w:t>
      </w:r>
      <w:r w:rsidR="008F1B17" w:rsidRPr="008F1B17">
        <w:drawing>
          <wp:inline distT="0" distB="0" distL="0" distR="0" wp14:anchorId="1462F7FF" wp14:editId="463DB36A">
            <wp:extent cx="5486400" cy="1786255"/>
            <wp:effectExtent l="0" t="0" r="0" b="4445"/>
            <wp:docPr id="139628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82698" name=""/>
                    <pic:cNvPicPr/>
                  </pic:nvPicPr>
                  <pic:blipFill>
                    <a:blip r:embed="rId8"/>
                    <a:stretch>
                      <a:fillRect/>
                    </a:stretch>
                  </pic:blipFill>
                  <pic:spPr>
                    <a:xfrm>
                      <a:off x="0" y="0"/>
                      <a:ext cx="5486400" cy="1786255"/>
                    </a:xfrm>
                    <a:prstGeom prst="rect">
                      <a:avLst/>
                    </a:prstGeom>
                  </pic:spPr>
                </pic:pic>
              </a:graphicData>
            </a:graphic>
          </wp:inline>
        </w:drawing>
      </w:r>
    </w:p>
    <w:p w14:paraId="0D73E24B" w14:textId="2BDD61E6" w:rsidR="00B20C0A" w:rsidRPr="002D0DAE" w:rsidRDefault="00B20C0A" w:rsidP="009B59F4"/>
    <w:p w14:paraId="4910A96F" w14:textId="4CB1E928" w:rsidR="008B2E26" w:rsidRDefault="00B935C4" w:rsidP="009B59F4">
      <w:r w:rsidRPr="00B935C4">
        <w:drawing>
          <wp:inline distT="0" distB="0" distL="0" distR="0" wp14:anchorId="604A92A6" wp14:editId="5D680362">
            <wp:extent cx="5486400" cy="3571240"/>
            <wp:effectExtent l="0" t="0" r="0" b="0"/>
            <wp:docPr id="85613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32661" name=""/>
                    <pic:cNvPicPr/>
                  </pic:nvPicPr>
                  <pic:blipFill>
                    <a:blip r:embed="rId9"/>
                    <a:stretch>
                      <a:fillRect/>
                    </a:stretch>
                  </pic:blipFill>
                  <pic:spPr>
                    <a:xfrm>
                      <a:off x="0" y="0"/>
                      <a:ext cx="5486400" cy="3571240"/>
                    </a:xfrm>
                    <a:prstGeom prst="rect">
                      <a:avLst/>
                    </a:prstGeom>
                  </pic:spPr>
                </pic:pic>
              </a:graphicData>
            </a:graphic>
          </wp:inline>
        </w:drawing>
      </w:r>
    </w:p>
    <w:p w14:paraId="21696284" w14:textId="77777777" w:rsidR="00B935C4" w:rsidRDefault="00B935C4" w:rsidP="009B59F4"/>
    <w:p w14:paraId="74A4D0AF" w14:textId="77777777" w:rsidR="00B935C4" w:rsidRDefault="00B935C4" w:rsidP="009B59F4"/>
    <w:p w14:paraId="4277F486" w14:textId="2BFC935C" w:rsidR="008A0057" w:rsidRDefault="00B935C4" w:rsidP="009B59F4">
      <w:r w:rsidRPr="00B935C4">
        <w:drawing>
          <wp:inline distT="0" distB="0" distL="0" distR="0" wp14:anchorId="13AE04CB" wp14:editId="3C6594DD">
            <wp:extent cx="5486400" cy="1511935"/>
            <wp:effectExtent l="0" t="0" r="0" b="0"/>
            <wp:docPr id="9933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0524" name=""/>
                    <pic:cNvPicPr/>
                  </pic:nvPicPr>
                  <pic:blipFill>
                    <a:blip r:embed="rId10"/>
                    <a:stretch>
                      <a:fillRect/>
                    </a:stretch>
                  </pic:blipFill>
                  <pic:spPr>
                    <a:xfrm>
                      <a:off x="0" y="0"/>
                      <a:ext cx="5486400" cy="1511935"/>
                    </a:xfrm>
                    <a:prstGeom prst="rect">
                      <a:avLst/>
                    </a:prstGeom>
                  </pic:spPr>
                </pic:pic>
              </a:graphicData>
            </a:graphic>
          </wp:inline>
        </w:drawing>
      </w:r>
    </w:p>
    <w:p w14:paraId="68A09D5C" w14:textId="3FEEE6CE" w:rsidR="00B935C4" w:rsidRDefault="00B935C4" w:rsidP="009B59F4">
      <w:r w:rsidRPr="00B935C4">
        <w:lastRenderedPageBreak/>
        <w:drawing>
          <wp:inline distT="0" distB="0" distL="0" distR="0" wp14:anchorId="4B193298" wp14:editId="1F316451">
            <wp:extent cx="5486400" cy="2280920"/>
            <wp:effectExtent l="0" t="0" r="0" b="5080"/>
            <wp:docPr id="168808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3468" name=""/>
                    <pic:cNvPicPr/>
                  </pic:nvPicPr>
                  <pic:blipFill>
                    <a:blip r:embed="rId11"/>
                    <a:stretch>
                      <a:fillRect/>
                    </a:stretch>
                  </pic:blipFill>
                  <pic:spPr>
                    <a:xfrm>
                      <a:off x="0" y="0"/>
                      <a:ext cx="5486400" cy="2280920"/>
                    </a:xfrm>
                    <a:prstGeom prst="rect">
                      <a:avLst/>
                    </a:prstGeom>
                  </pic:spPr>
                </pic:pic>
              </a:graphicData>
            </a:graphic>
          </wp:inline>
        </w:drawing>
      </w:r>
    </w:p>
    <w:p w14:paraId="21D26B9D" w14:textId="40CF153A" w:rsidR="008A0057" w:rsidRPr="002D0DAE" w:rsidRDefault="008A0057" w:rsidP="009B59F4"/>
    <w:p w14:paraId="019A45CA" w14:textId="13750AC4" w:rsidR="008B2E26" w:rsidRDefault="008B2E26" w:rsidP="009B59F4">
      <w:pPr>
        <w:rPr>
          <w:noProof/>
        </w:rPr>
      </w:pPr>
    </w:p>
    <w:p w14:paraId="4B9967F6" w14:textId="4FB03FC7" w:rsidR="007278C2" w:rsidRDefault="00B935C4" w:rsidP="009B59F4">
      <w:pPr>
        <w:rPr>
          <w:noProof/>
        </w:rPr>
      </w:pPr>
      <w:r w:rsidRPr="00B935C4">
        <w:rPr>
          <w:noProof/>
        </w:rPr>
        <w:drawing>
          <wp:inline distT="0" distB="0" distL="0" distR="0" wp14:anchorId="378B8325" wp14:editId="60250857">
            <wp:extent cx="5486400" cy="1377950"/>
            <wp:effectExtent l="0" t="0" r="0" b="0"/>
            <wp:docPr id="10710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38940" name=""/>
                    <pic:cNvPicPr/>
                  </pic:nvPicPr>
                  <pic:blipFill>
                    <a:blip r:embed="rId12"/>
                    <a:stretch>
                      <a:fillRect/>
                    </a:stretch>
                  </pic:blipFill>
                  <pic:spPr>
                    <a:xfrm>
                      <a:off x="0" y="0"/>
                      <a:ext cx="5486400" cy="1377950"/>
                    </a:xfrm>
                    <a:prstGeom prst="rect">
                      <a:avLst/>
                    </a:prstGeom>
                  </pic:spPr>
                </pic:pic>
              </a:graphicData>
            </a:graphic>
          </wp:inline>
        </w:drawing>
      </w:r>
    </w:p>
    <w:p w14:paraId="3979DEEF" w14:textId="636E2C5B" w:rsidR="008A0057" w:rsidRDefault="008A0057" w:rsidP="009B59F4"/>
    <w:p w14:paraId="556C65E5" w14:textId="14A89A8B" w:rsidR="008A0057" w:rsidRPr="002D0DAE" w:rsidRDefault="008A0057" w:rsidP="009B59F4"/>
    <w:p w14:paraId="0C523092" w14:textId="70B6B728" w:rsidR="00F04635" w:rsidRPr="002D0DAE" w:rsidRDefault="00F0463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3" w:history="1">
        <w:r w:rsidRPr="002D0DAE">
          <w:rPr>
            <w:rStyle w:val="Hyperlink"/>
          </w:rPr>
          <w:t>htts://github.com/dakshpatel025/Practical_1-2_web</w:t>
        </w:r>
      </w:hyperlink>
      <w:r w:rsidRPr="002D0DAE">
        <w:rPr>
          <w:color w:val="000000"/>
          <w:u w:val="single" w:color="000000"/>
        </w:rPr>
        <w:t xml:space="preserve"> </w:t>
      </w:r>
    </w:p>
    <w:p w14:paraId="6EA4ECED" w14:textId="77777777" w:rsidR="008A0057" w:rsidRDefault="008A0057" w:rsidP="00EC4E92">
      <w:pPr>
        <w:spacing w:line="276" w:lineRule="auto"/>
        <w:ind w:firstLine="360"/>
        <w:jc w:val="both"/>
        <w:rPr>
          <w:color w:val="000000"/>
          <w:u w:val="single" w:color="000000"/>
        </w:rPr>
      </w:pPr>
    </w:p>
    <w:p w14:paraId="6282D8E4" w14:textId="77777777" w:rsidR="008A0057" w:rsidRPr="002D0DAE" w:rsidRDefault="008A0057" w:rsidP="00EC4E92">
      <w:pPr>
        <w:spacing w:line="276" w:lineRule="auto"/>
        <w:ind w:firstLine="360"/>
        <w:jc w:val="both"/>
        <w:rPr>
          <w:color w:val="000000"/>
          <w:u w:val="single" w:color="000000"/>
        </w:rPr>
      </w:pPr>
    </w:p>
    <w:p w14:paraId="42534B7C" w14:textId="14880913"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3D9E7732" w14:textId="77777777" w:rsidR="002D0DAE" w:rsidRPr="008A0057" w:rsidRDefault="002D0DAE" w:rsidP="002D0DAE">
      <w:pPr>
        <w:rPr>
          <w:sz w:val="26"/>
          <w:szCs w:val="26"/>
        </w:rPr>
      </w:pPr>
    </w:p>
    <w:p w14:paraId="169FDEBC" w14:textId="77777777" w:rsidR="00B935C4" w:rsidRPr="00B935C4" w:rsidRDefault="00B935C4" w:rsidP="00B935C4">
      <w:pPr>
        <w:ind w:left="360"/>
        <w:rPr>
          <w:rFonts w:hAnsi="Symbol"/>
          <w:sz w:val="26"/>
          <w:szCs w:val="26"/>
          <w:lang w:val="en-US"/>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Database Normalization:</w:t>
      </w:r>
      <w:r w:rsidRPr="00B935C4">
        <w:rPr>
          <w:rFonts w:hAnsi="Symbol"/>
          <w:sz w:val="26"/>
          <w:szCs w:val="26"/>
          <w:lang w:val="en-US"/>
        </w:rPr>
        <w:t xml:space="preserve"> Avoiding duplicate data and organizing tables properly was challenging.</w:t>
      </w:r>
    </w:p>
    <w:p w14:paraId="0E308481" w14:textId="77777777" w:rsidR="00B935C4" w:rsidRPr="00B935C4" w:rsidRDefault="00B935C4" w:rsidP="00B935C4">
      <w:pPr>
        <w:ind w:left="360"/>
        <w:rPr>
          <w:rFonts w:hAnsi="Symbol"/>
          <w:sz w:val="26"/>
          <w:szCs w:val="26"/>
          <w:lang w:val="en-US"/>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Primary and Foreign Keys:</w:t>
      </w:r>
      <w:r w:rsidRPr="00B935C4">
        <w:rPr>
          <w:rFonts w:hAnsi="Symbol"/>
          <w:sz w:val="26"/>
          <w:szCs w:val="26"/>
          <w:lang w:val="en-US"/>
        </w:rPr>
        <w:t xml:space="preserve"> Establishing correct relationships between tables while maintaining data integrity required careful planning.</w:t>
      </w:r>
    </w:p>
    <w:p w14:paraId="7657F0CC" w14:textId="77777777" w:rsidR="00B935C4" w:rsidRPr="00B935C4" w:rsidRDefault="00B935C4" w:rsidP="00B935C4">
      <w:pPr>
        <w:ind w:left="360"/>
        <w:rPr>
          <w:rFonts w:hAnsi="Symbol"/>
          <w:sz w:val="26"/>
          <w:szCs w:val="26"/>
          <w:lang w:val="en-US"/>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SQL Queries:</w:t>
      </w:r>
      <w:r w:rsidRPr="00B935C4">
        <w:rPr>
          <w:rFonts w:hAnsi="Symbol"/>
          <w:sz w:val="26"/>
          <w:szCs w:val="26"/>
          <w:lang w:val="en-US"/>
        </w:rPr>
        <w:t xml:space="preserve"> Writing and executing CREATE, INSERT, SELECT, UPDATE, DELETE, and JOIN queries required practice.</w:t>
      </w:r>
    </w:p>
    <w:p w14:paraId="26BDBB32" w14:textId="77777777" w:rsidR="00B935C4" w:rsidRPr="00B935C4" w:rsidRDefault="00B935C4" w:rsidP="00B935C4">
      <w:pPr>
        <w:ind w:left="360"/>
        <w:rPr>
          <w:rFonts w:hAnsi="Symbol"/>
          <w:sz w:val="26"/>
          <w:szCs w:val="26"/>
          <w:lang w:val="en-US"/>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Database Connection:</w:t>
      </w:r>
      <w:r w:rsidRPr="00B935C4">
        <w:rPr>
          <w:rFonts w:hAnsi="Symbol"/>
          <w:sz w:val="26"/>
          <w:szCs w:val="26"/>
          <w:lang w:val="en-US"/>
        </w:rPr>
        <w:t xml:space="preserve"> Configuring the database connection and resolving connection errors was challenging.</w:t>
      </w:r>
    </w:p>
    <w:p w14:paraId="57C33505" w14:textId="77777777" w:rsidR="00B935C4" w:rsidRPr="00B935C4" w:rsidRDefault="00B935C4" w:rsidP="00B935C4">
      <w:pPr>
        <w:ind w:left="360"/>
        <w:rPr>
          <w:rFonts w:hAnsi="Symbol"/>
          <w:sz w:val="26"/>
          <w:szCs w:val="26"/>
          <w:lang w:val="en-US"/>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Data Integrity:</w:t>
      </w:r>
      <w:r w:rsidRPr="00B935C4">
        <w:rPr>
          <w:rFonts w:hAnsi="Symbol"/>
          <w:sz w:val="26"/>
          <w:szCs w:val="26"/>
          <w:lang w:val="en-US"/>
        </w:rPr>
        <w:t xml:space="preserve"> Ensuring that valid data was inserted and that foreign key constraints were maintained required testing.</w:t>
      </w:r>
    </w:p>
    <w:p w14:paraId="76D5E212" w14:textId="77777777" w:rsidR="00B935C4" w:rsidRPr="00B935C4" w:rsidRDefault="00B935C4" w:rsidP="00B935C4">
      <w:pPr>
        <w:ind w:left="360"/>
        <w:rPr>
          <w:rFonts w:hAnsi="Symbol"/>
          <w:sz w:val="26"/>
          <w:szCs w:val="26"/>
          <w:lang w:val="en-US"/>
        </w:rPr>
      </w:pPr>
      <w:r w:rsidRPr="00B935C4">
        <w:rPr>
          <w:rFonts w:hAnsi="Symbol"/>
          <w:sz w:val="26"/>
          <w:szCs w:val="26"/>
          <w:lang w:val="en-US"/>
        </w:rPr>
        <w:lastRenderedPageBreak/>
        <w:t></w:t>
      </w:r>
      <w:r w:rsidRPr="00B935C4">
        <w:rPr>
          <w:rFonts w:hAnsi="Symbol"/>
          <w:sz w:val="26"/>
          <w:szCs w:val="26"/>
          <w:lang w:val="en-US"/>
        </w:rPr>
        <w:t xml:space="preserve">  </w:t>
      </w:r>
      <w:r w:rsidRPr="00B935C4">
        <w:rPr>
          <w:rFonts w:hAnsi="Symbol"/>
          <w:b/>
          <w:bCs/>
          <w:sz w:val="26"/>
          <w:szCs w:val="26"/>
          <w:lang w:val="en-US"/>
        </w:rPr>
        <w:t>Database Security:</w:t>
      </w:r>
      <w:r w:rsidRPr="00B935C4">
        <w:rPr>
          <w:rFonts w:hAnsi="Symbol"/>
          <w:sz w:val="26"/>
          <w:szCs w:val="26"/>
          <w:lang w:val="en-US"/>
        </w:rPr>
        <w:t xml:space="preserve"> Protecting database credentials and using prepared statements to prevent SQL injection required attention.</w:t>
      </w:r>
    </w:p>
    <w:p w14:paraId="096F7A5F" w14:textId="064EC3E7" w:rsidR="008A0057" w:rsidRDefault="00B935C4" w:rsidP="00B935C4">
      <w:pPr>
        <w:ind w:left="360"/>
        <w:rPr>
          <w:sz w:val="26"/>
          <w:szCs w:val="26"/>
        </w:rPr>
      </w:pPr>
      <w:r w:rsidRPr="00B935C4">
        <w:rPr>
          <w:rFonts w:hAnsi="Symbol"/>
          <w:sz w:val="26"/>
          <w:szCs w:val="26"/>
          <w:lang w:val="en-US"/>
        </w:rPr>
        <w:t></w:t>
      </w:r>
      <w:r w:rsidRPr="00B935C4">
        <w:rPr>
          <w:rFonts w:hAnsi="Symbol"/>
          <w:sz w:val="26"/>
          <w:szCs w:val="26"/>
          <w:lang w:val="en-US"/>
        </w:rPr>
        <w:t xml:space="preserve">  </w:t>
      </w:r>
      <w:r w:rsidRPr="00B935C4">
        <w:rPr>
          <w:rFonts w:hAnsi="Symbol"/>
          <w:b/>
          <w:bCs/>
          <w:sz w:val="26"/>
          <w:szCs w:val="26"/>
          <w:lang w:val="en-US"/>
        </w:rPr>
        <w:t>Testing and Debugging:</w:t>
      </w:r>
      <w:r w:rsidRPr="00B935C4">
        <w:rPr>
          <w:rFonts w:hAnsi="Symbol"/>
          <w:sz w:val="26"/>
          <w:szCs w:val="26"/>
          <w:lang w:val="en-US"/>
        </w:rPr>
        <w:t xml:space="preserve"> Identifying and correcting SQL errors helped ensure that all database operations worked correctly.</w:t>
      </w:r>
    </w:p>
    <w:p w14:paraId="7900E913" w14:textId="77777777" w:rsidR="008A0057" w:rsidRPr="008A0057" w:rsidRDefault="008A0057" w:rsidP="008A0057">
      <w:pPr>
        <w:ind w:left="360"/>
        <w:rPr>
          <w:sz w:val="26"/>
          <w:szCs w:val="26"/>
        </w:rPr>
      </w:pPr>
    </w:p>
    <w:p w14:paraId="24266359" w14:textId="4DA1D819" w:rsidR="002D0DAE" w:rsidRPr="00B935C4" w:rsidRDefault="00FB4AA3" w:rsidP="00B935C4">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27663D3B" w14:textId="77777777" w:rsidR="00B935C4" w:rsidRDefault="00B935C4" w:rsidP="00B935C4">
      <w:pPr>
        <w:pStyle w:val="NormalWeb"/>
        <w:numPr>
          <w:ilvl w:val="0"/>
          <w:numId w:val="29"/>
        </w:numPr>
      </w:pPr>
      <w:r>
        <w:rPr>
          <w:rStyle w:val="Strong"/>
        </w:rPr>
        <w:t>Database Design:</w:t>
      </w:r>
      <w:r>
        <w:t xml:space="preserve"> Learned how to create and organize database tables using appropriate data types and relationships.</w:t>
      </w:r>
    </w:p>
    <w:p w14:paraId="1847BF73" w14:textId="77777777" w:rsidR="00B935C4" w:rsidRDefault="00B935C4" w:rsidP="00B935C4">
      <w:pPr>
        <w:pStyle w:val="NormalWeb"/>
        <w:numPr>
          <w:ilvl w:val="0"/>
          <w:numId w:val="29"/>
        </w:numPr>
      </w:pPr>
      <w:r>
        <w:rPr>
          <w:rStyle w:val="Strong"/>
        </w:rPr>
        <w:t>Database Normalization:</w:t>
      </w:r>
      <w:r>
        <w:t xml:space="preserve"> Understood how normalization reduces data duplication and improves data consistency.</w:t>
      </w:r>
    </w:p>
    <w:p w14:paraId="13886F67" w14:textId="77777777" w:rsidR="00B935C4" w:rsidRDefault="00B935C4" w:rsidP="00B935C4">
      <w:pPr>
        <w:pStyle w:val="NormalWeb"/>
        <w:numPr>
          <w:ilvl w:val="0"/>
          <w:numId w:val="29"/>
        </w:numPr>
      </w:pPr>
      <w:r>
        <w:rPr>
          <w:rStyle w:val="Strong"/>
        </w:rPr>
        <w:t>Primary and Foreign Keys:</w:t>
      </w:r>
      <w:r>
        <w:t xml:space="preserve"> Learned how to define primary keys and foreign keys to establish relationships between tables and maintain data integrity.</w:t>
      </w:r>
    </w:p>
    <w:p w14:paraId="742686F9" w14:textId="77777777" w:rsidR="00B935C4" w:rsidRDefault="00B935C4" w:rsidP="00B935C4">
      <w:pPr>
        <w:pStyle w:val="NormalWeb"/>
        <w:numPr>
          <w:ilvl w:val="0"/>
          <w:numId w:val="29"/>
        </w:numPr>
      </w:pPr>
      <w:r>
        <w:rPr>
          <w:rStyle w:val="Strong"/>
        </w:rPr>
        <w:t>SQL Operations:</w:t>
      </w:r>
      <w:r>
        <w:t xml:space="preserve"> Gained practical knowledge of CREATE, INSERT, SELECT, UPDATE, DELETE, and JOIN operations to manage and retrieve database records.</w:t>
      </w:r>
    </w:p>
    <w:p w14:paraId="05150662" w14:textId="77777777" w:rsidR="00B935C4" w:rsidRDefault="00B935C4" w:rsidP="00B935C4">
      <w:pPr>
        <w:pStyle w:val="NormalWeb"/>
        <w:numPr>
          <w:ilvl w:val="0"/>
          <w:numId w:val="29"/>
        </w:numPr>
      </w:pPr>
      <w:r>
        <w:rPr>
          <w:rStyle w:val="Strong"/>
        </w:rPr>
        <w:t>Data Integrity:</w:t>
      </w:r>
      <w:r>
        <w:t xml:space="preserve"> Understood the importance of constraints such as PRIMARY KEY, FOREIGN KEY, NOT NULL, and UNIQUE for maintaining accurate data.</w:t>
      </w:r>
    </w:p>
    <w:p w14:paraId="12A27DE6" w14:textId="77777777" w:rsidR="00B935C4" w:rsidRDefault="00B935C4" w:rsidP="00B935C4">
      <w:pPr>
        <w:pStyle w:val="NormalWeb"/>
        <w:numPr>
          <w:ilvl w:val="0"/>
          <w:numId w:val="29"/>
        </w:numPr>
      </w:pPr>
      <w:r>
        <w:rPr>
          <w:rStyle w:val="Strong"/>
        </w:rPr>
        <w:t>Database Connectivity:</w:t>
      </w:r>
      <w:r>
        <w:t xml:space="preserve"> Learned how to configure a database connection and troubleshoot common connection errors.</w:t>
      </w:r>
    </w:p>
    <w:p w14:paraId="7EC49F0B" w14:textId="77777777" w:rsidR="00B935C4" w:rsidRDefault="00B935C4" w:rsidP="00B935C4">
      <w:pPr>
        <w:pStyle w:val="NormalWeb"/>
        <w:numPr>
          <w:ilvl w:val="0"/>
          <w:numId w:val="29"/>
        </w:numPr>
      </w:pPr>
      <w:r>
        <w:rPr>
          <w:rStyle w:val="Strong"/>
        </w:rPr>
        <w:t>Database Security:</w:t>
      </w:r>
      <w:r>
        <w:t xml:space="preserve"> Understood the importance of protecting database credentials and using prepared statements to prevent SQL injection.</w:t>
      </w:r>
    </w:p>
    <w:p w14:paraId="58165591" w14:textId="77777777" w:rsidR="00B935C4" w:rsidRDefault="00B935C4" w:rsidP="00B935C4">
      <w:pPr>
        <w:pStyle w:val="NormalWeb"/>
        <w:numPr>
          <w:ilvl w:val="0"/>
          <w:numId w:val="29"/>
        </w:numPr>
      </w:pPr>
      <w:r>
        <w:rPr>
          <w:rStyle w:val="Strong"/>
        </w:rPr>
        <w:t>Testing and Debugging:</w:t>
      </w:r>
      <w:r>
        <w:t xml:space="preserve"> Developed skills in testing SQL queries, identifying errors, and verifying database operations.</w:t>
      </w:r>
    </w:p>
    <w:p w14:paraId="6BDD7D28" w14:textId="77777777" w:rsidR="00B935C4" w:rsidRDefault="00B935C4" w:rsidP="00B935C4">
      <w:pPr>
        <w:pStyle w:val="NormalWeb"/>
        <w:numPr>
          <w:ilvl w:val="0"/>
          <w:numId w:val="29"/>
        </w:numPr>
      </w:pPr>
      <w:r>
        <w:rPr>
          <w:rStyle w:val="Strong"/>
        </w:rPr>
        <w:t>Data Management:</w:t>
      </w:r>
      <w:r>
        <w:t xml:space="preserve"> Learned how to insert, retrieve, update, and delete records while maintaining consistency across related tables.</w:t>
      </w:r>
    </w:p>
    <w:p w14:paraId="2727E31C" w14:textId="0B4682A8" w:rsidR="003B1FB6" w:rsidRPr="00B935C4" w:rsidRDefault="00B935C4" w:rsidP="00B935C4">
      <w:pPr>
        <w:pStyle w:val="NormalWeb"/>
        <w:numPr>
          <w:ilvl w:val="0"/>
          <w:numId w:val="29"/>
        </w:numPr>
      </w:pPr>
      <w:r>
        <w:rPr>
          <w:rStyle w:val="Strong"/>
        </w:rPr>
        <w:t>Practical Application:</w:t>
      </w:r>
      <w:r>
        <w:t xml:space="preserve"> Gained hands-on experience in designing, implementing, securing, and testing a relational database.</w:t>
      </w:r>
    </w:p>
    <w:p w14:paraId="4F79BB7B" w14:textId="77777777" w:rsidR="008A0057" w:rsidRPr="002D0DAE" w:rsidRDefault="008A0057" w:rsidP="003B1FB6">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3B1FB6" w:rsidRPr="002D0DAE">
        <w:rPr>
          <w:sz w:val="28"/>
          <w:szCs w:val="22"/>
        </w:rPr>
        <w:t xml:space="preserve"> </w:t>
      </w:r>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4"/>
      <w:footerReference w:type="default" r:id="rId15"/>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C19FB" w14:textId="77777777" w:rsidR="00707200" w:rsidRDefault="00707200">
      <w:r>
        <w:separator/>
      </w:r>
    </w:p>
  </w:endnote>
  <w:endnote w:type="continuationSeparator" w:id="0">
    <w:p w14:paraId="62815389" w14:textId="77777777" w:rsidR="00707200" w:rsidRDefault="00707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D015" w14:textId="77777777" w:rsidR="00707200" w:rsidRDefault="00707200">
      <w:r>
        <w:separator/>
      </w:r>
    </w:p>
  </w:footnote>
  <w:footnote w:type="continuationSeparator" w:id="0">
    <w:p w14:paraId="01F23568" w14:textId="77777777" w:rsidR="00707200" w:rsidRDefault="00707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2"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4"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26"/>
  </w:num>
  <w:num w:numId="11" w16cid:durableId="1097360861">
    <w:abstractNumId w:val="14"/>
  </w:num>
  <w:num w:numId="12" w16cid:durableId="1075591391">
    <w:abstractNumId w:val="17"/>
  </w:num>
  <w:num w:numId="13" w16cid:durableId="670255362">
    <w:abstractNumId w:val="28"/>
  </w:num>
  <w:num w:numId="14" w16cid:durableId="2126386316">
    <w:abstractNumId w:val="9"/>
  </w:num>
  <w:num w:numId="15" w16cid:durableId="707605035">
    <w:abstractNumId w:val="24"/>
  </w:num>
  <w:num w:numId="16" w16cid:durableId="381901287">
    <w:abstractNumId w:val="19"/>
  </w:num>
  <w:num w:numId="17" w16cid:durableId="1784807756">
    <w:abstractNumId w:val="20"/>
  </w:num>
  <w:num w:numId="18" w16cid:durableId="174998173">
    <w:abstractNumId w:val="25"/>
  </w:num>
  <w:num w:numId="19" w16cid:durableId="1732463071">
    <w:abstractNumId w:val="27"/>
  </w:num>
  <w:num w:numId="20" w16cid:durableId="272830358">
    <w:abstractNumId w:val="15"/>
  </w:num>
  <w:num w:numId="21" w16cid:durableId="1017736453">
    <w:abstractNumId w:val="13"/>
  </w:num>
  <w:num w:numId="22" w16cid:durableId="1249382558">
    <w:abstractNumId w:val="18"/>
  </w:num>
  <w:num w:numId="23" w16cid:durableId="1407460557">
    <w:abstractNumId w:val="10"/>
  </w:num>
  <w:num w:numId="24" w16cid:durableId="371812947">
    <w:abstractNumId w:val="16"/>
  </w:num>
  <w:num w:numId="25" w16cid:durableId="693993187">
    <w:abstractNumId w:val="12"/>
  </w:num>
  <w:num w:numId="26" w16cid:durableId="756247668">
    <w:abstractNumId w:val="23"/>
  </w:num>
  <w:num w:numId="27" w16cid:durableId="762840119">
    <w:abstractNumId w:val="21"/>
  </w:num>
  <w:num w:numId="28" w16cid:durableId="1626812199">
    <w:abstractNumId w:val="22"/>
  </w:num>
  <w:num w:numId="29" w16cid:durableId="841435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76E"/>
    <w:rsid w:val="00034616"/>
    <w:rsid w:val="00042E74"/>
    <w:rsid w:val="00056467"/>
    <w:rsid w:val="0006063C"/>
    <w:rsid w:val="00071C1F"/>
    <w:rsid w:val="00081FB7"/>
    <w:rsid w:val="000C30A7"/>
    <w:rsid w:val="00102776"/>
    <w:rsid w:val="001040C6"/>
    <w:rsid w:val="0015074B"/>
    <w:rsid w:val="0015463B"/>
    <w:rsid w:val="001643EF"/>
    <w:rsid w:val="001F317E"/>
    <w:rsid w:val="001F5B65"/>
    <w:rsid w:val="00243E9E"/>
    <w:rsid w:val="0029639D"/>
    <w:rsid w:val="002D0DAE"/>
    <w:rsid w:val="0030361B"/>
    <w:rsid w:val="003043E5"/>
    <w:rsid w:val="00323EC3"/>
    <w:rsid w:val="00326F90"/>
    <w:rsid w:val="00346B63"/>
    <w:rsid w:val="003500B4"/>
    <w:rsid w:val="00376FD4"/>
    <w:rsid w:val="00386022"/>
    <w:rsid w:val="003A3130"/>
    <w:rsid w:val="003B1FB6"/>
    <w:rsid w:val="003B3D7B"/>
    <w:rsid w:val="003E0156"/>
    <w:rsid w:val="004172D5"/>
    <w:rsid w:val="00427DA1"/>
    <w:rsid w:val="0044214D"/>
    <w:rsid w:val="004877D9"/>
    <w:rsid w:val="004B688B"/>
    <w:rsid w:val="004C52C2"/>
    <w:rsid w:val="005058E6"/>
    <w:rsid w:val="005207BD"/>
    <w:rsid w:val="0055224B"/>
    <w:rsid w:val="00584198"/>
    <w:rsid w:val="005E44A8"/>
    <w:rsid w:val="00607DF0"/>
    <w:rsid w:val="00611615"/>
    <w:rsid w:val="006160BB"/>
    <w:rsid w:val="00623BBC"/>
    <w:rsid w:val="00646AE8"/>
    <w:rsid w:val="00650F58"/>
    <w:rsid w:val="00663804"/>
    <w:rsid w:val="006757BA"/>
    <w:rsid w:val="00691F82"/>
    <w:rsid w:val="006C72B7"/>
    <w:rsid w:val="006D3103"/>
    <w:rsid w:val="00707200"/>
    <w:rsid w:val="00715573"/>
    <w:rsid w:val="007278C2"/>
    <w:rsid w:val="007A2FA9"/>
    <w:rsid w:val="007A663B"/>
    <w:rsid w:val="007D230A"/>
    <w:rsid w:val="007D65AC"/>
    <w:rsid w:val="007E0690"/>
    <w:rsid w:val="007F3EC6"/>
    <w:rsid w:val="008A0057"/>
    <w:rsid w:val="008B2E26"/>
    <w:rsid w:val="008D3898"/>
    <w:rsid w:val="008F1B17"/>
    <w:rsid w:val="00903BA6"/>
    <w:rsid w:val="00932345"/>
    <w:rsid w:val="009351EB"/>
    <w:rsid w:val="00965E61"/>
    <w:rsid w:val="0097261D"/>
    <w:rsid w:val="00986F20"/>
    <w:rsid w:val="009B59F4"/>
    <w:rsid w:val="009C46C8"/>
    <w:rsid w:val="009D63D0"/>
    <w:rsid w:val="009F2232"/>
    <w:rsid w:val="00A660A7"/>
    <w:rsid w:val="00A83C4A"/>
    <w:rsid w:val="00A96A6F"/>
    <w:rsid w:val="00AA0EAB"/>
    <w:rsid w:val="00AA1D8D"/>
    <w:rsid w:val="00AF5463"/>
    <w:rsid w:val="00B20C0A"/>
    <w:rsid w:val="00B247F7"/>
    <w:rsid w:val="00B46F39"/>
    <w:rsid w:val="00B47730"/>
    <w:rsid w:val="00B811E5"/>
    <w:rsid w:val="00B935C4"/>
    <w:rsid w:val="00B94737"/>
    <w:rsid w:val="00C16E11"/>
    <w:rsid w:val="00C55D7E"/>
    <w:rsid w:val="00C700B1"/>
    <w:rsid w:val="00C85EB0"/>
    <w:rsid w:val="00CB0664"/>
    <w:rsid w:val="00CC215E"/>
    <w:rsid w:val="00D05E20"/>
    <w:rsid w:val="00D4594A"/>
    <w:rsid w:val="00D529E2"/>
    <w:rsid w:val="00D96744"/>
    <w:rsid w:val="00DC48A6"/>
    <w:rsid w:val="00DD7410"/>
    <w:rsid w:val="00E41953"/>
    <w:rsid w:val="00EA0D65"/>
    <w:rsid w:val="00EA6312"/>
    <w:rsid w:val="00EC4E92"/>
    <w:rsid w:val="00ED041A"/>
    <w:rsid w:val="00EE3FFF"/>
    <w:rsid w:val="00EF5463"/>
    <w:rsid w:val="00F04635"/>
    <w:rsid w:val="00F61C18"/>
    <w:rsid w:val="00F641F1"/>
    <w:rsid w:val="00F76C57"/>
    <w:rsid w:val="00FB468F"/>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akshpatel025/Practical_1-2_we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2026-10-13T15:15:00Z</dcterms:created>
  <dcterms:modified xsi:type="dcterms:W3CDTF">2026-10-13T17:27:00Z</dcterms:modified>
  <cp:category/>
</cp:coreProperties>
</file>