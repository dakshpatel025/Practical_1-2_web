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31090573" w:rsidR="003500B4" w:rsidRPr="002D0DAE" w:rsidRDefault="00EA6312">
      <w:pPr>
        <w:jc w:val="center"/>
        <w:rPr>
          <w:u w:val="single"/>
        </w:rPr>
      </w:pPr>
      <w:r w:rsidRPr="002D0DAE">
        <w:rPr>
          <w:b/>
          <w:sz w:val="40"/>
          <w:szCs w:val="32"/>
          <w:u w:val="single"/>
        </w:rPr>
        <w:t xml:space="preserve">Practical - </w:t>
      </w:r>
      <w:r w:rsidR="009A771A">
        <w:rPr>
          <w:b/>
          <w:sz w:val="40"/>
          <w:szCs w:val="32"/>
          <w:u w:val="single"/>
        </w:rPr>
        <w:t>9</w:t>
      </w:r>
      <w:r w:rsidR="00FB4AA3" w:rsidRPr="002D0DAE">
        <w:rPr>
          <w:b/>
          <w:sz w:val="32"/>
          <w:u w:val="single"/>
        </w:rPr>
        <w:br/>
      </w:r>
    </w:p>
    <w:p w14:paraId="7CEAC5A3" w14:textId="0F745C9A" w:rsidR="007A663B" w:rsidRDefault="00FB4AA3" w:rsidP="007F3EC6">
      <w:pPr>
        <w:jc w:val="both"/>
        <w:rPr>
          <w:b/>
          <w:sz w:val="28"/>
        </w:rPr>
      </w:pPr>
      <w:r w:rsidRPr="002D0DAE">
        <w:rPr>
          <w:b/>
          <w:sz w:val="28"/>
        </w:rPr>
        <w:t xml:space="preserve">Practical Title: </w:t>
      </w:r>
      <w:r w:rsidR="009A771A" w:rsidRPr="009A771A">
        <w:rPr>
          <w:b/>
          <w:sz w:val="28"/>
        </w:rPr>
        <w:t>Secure User Registration with Database Insert, Duplicate Email Check, and Password Hashing</w:t>
      </w:r>
    </w:p>
    <w:p w14:paraId="2B73166F" w14:textId="77777777" w:rsidR="007F3EC6" w:rsidRPr="002D0DAE" w:rsidRDefault="007F3EC6" w:rsidP="007F3EC6">
      <w:pPr>
        <w:jc w:val="both"/>
        <w:rPr>
          <w:b/>
          <w:sz w:val="28"/>
        </w:rPr>
      </w:pPr>
    </w:p>
    <w:p w14:paraId="240D2240" w14:textId="54D0B2B7" w:rsidR="00D4594A" w:rsidRDefault="009A771A" w:rsidP="009A771A">
      <w:r>
        <w:t>Implement secure user registration by inserting user details into MySQL</w:t>
      </w:r>
      <w:r>
        <w:t xml:space="preserve"> </w:t>
      </w:r>
      <w:r>
        <w:t xml:space="preserve">using </w:t>
      </w:r>
      <w:proofErr w:type="spellStart"/>
      <w:r>
        <w:t>MYSQLi</w:t>
      </w:r>
      <w:proofErr w:type="spellEnd"/>
      <w:r>
        <w:t>. Validate input on frontend and backend, check duplicate</w:t>
      </w:r>
      <w:r>
        <w:t xml:space="preserve"> </w:t>
      </w:r>
      <w:r>
        <w:t xml:space="preserve">email/username, hash passwords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), and display</w:t>
      </w:r>
      <w:r>
        <w:t xml:space="preserve"> </w:t>
      </w:r>
      <w:r>
        <w:t>appropriate messages.</w:t>
      </w:r>
    </w:p>
    <w:p w14:paraId="75D78DAB" w14:textId="77777777" w:rsidR="0002576E" w:rsidRPr="002D0DAE" w:rsidRDefault="0002576E" w:rsidP="0002576E"/>
    <w:p w14:paraId="63055E21" w14:textId="35497353" w:rsidR="003500B4" w:rsidRPr="002D0DAE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1A348794" w14:textId="77777777" w:rsidR="0055224B" w:rsidRPr="002D0DAE" w:rsidRDefault="0055224B" w:rsidP="0055224B"/>
    <w:p w14:paraId="12B268BB" w14:textId="1C27EE9C" w:rsidR="004B688B" w:rsidRDefault="009A771A" w:rsidP="00965E61">
      <w:pPr>
        <w:rPr>
          <w:rFonts w:eastAsiaTheme="majorEastAsia"/>
          <w:color w:val="000000" w:themeColor="text1"/>
        </w:rPr>
      </w:pPr>
      <w:r w:rsidRPr="009A771A">
        <w:rPr>
          <w:rFonts w:eastAsiaTheme="majorEastAsia"/>
          <w:color w:val="000000" w:themeColor="text1"/>
        </w:rPr>
        <w:t xml:space="preserve">1. Is </w:t>
      </w:r>
      <w:proofErr w:type="spellStart"/>
      <w:r w:rsidRPr="009A771A">
        <w:rPr>
          <w:rFonts w:eastAsiaTheme="majorEastAsia"/>
          <w:color w:val="000000" w:themeColor="text1"/>
        </w:rPr>
        <w:t>password_</w:t>
      </w:r>
      <w:proofErr w:type="gramStart"/>
      <w:r w:rsidRPr="009A771A">
        <w:rPr>
          <w:rFonts w:eastAsiaTheme="majorEastAsia"/>
          <w:color w:val="000000" w:themeColor="text1"/>
        </w:rPr>
        <w:t>hash</w:t>
      </w:r>
      <w:proofErr w:type="spellEnd"/>
      <w:r w:rsidRPr="009A771A">
        <w:rPr>
          <w:rFonts w:eastAsiaTheme="majorEastAsia"/>
          <w:color w:val="000000" w:themeColor="text1"/>
        </w:rPr>
        <w:t>(</w:t>
      </w:r>
      <w:proofErr w:type="gramEnd"/>
      <w:r w:rsidRPr="009A771A">
        <w:rPr>
          <w:rFonts w:eastAsiaTheme="majorEastAsia"/>
          <w:color w:val="000000" w:themeColor="text1"/>
        </w:rPr>
        <w:t>) used before storing passwords?</w:t>
      </w:r>
    </w:p>
    <w:p w14:paraId="7CD08778" w14:textId="77777777" w:rsidR="009A771A" w:rsidRPr="002D0DAE" w:rsidRDefault="009A771A" w:rsidP="00965E61">
      <w:pPr>
        <w:rPr>
          <w:rFonts w:eastAsiaTheme="majorEastAsia"/>
          <w:color w:val="000000" w:themeColor="text1"/>
        </w:rPr>
      </w:pPr>
    </w:p>
    <w:p w14:paraId="2336066A" w14:textId="79B806FA" w:rsidR="00965E61" w:rsidRPr="002D0DAE" w:rsidRDefault="00965E61" w:rsidP="00965E61">
      <w:proofErr w:type="gramStart"/>
      <w:r w:rsidRPr="002D0DAE">
        <w:t>Answer :</w:t>
      </w:r>
      <w:proofErr w:type="gramEnd"/>
      <w:r w:rsidRPr="002D0DAE">
        <w:t xml:space="preserve"> </w:t>
      </w:r>
    </w:p>
    <w:p w14:paraId="64774890" w14:textId="2C807A4D" w:rsidR="00C16E11" w:rsidRDefault="009A771A" w:rsidP="00965E61">
      <w:r w:rsidRPr="009A771A">
        <w:rPr>
          <w:rFonts w:eastAsiaTheme="minorEastAsia"/>
          <w:lang w:eastAsia="en-US"/>
        </w:rPr>
        <w:t xml:space="preserve">Passwords should be hashed using </w:t>
      </w:r>
      <w:proofErr w:type="spellStart"/>
      <w:r w:rsidRPr="009A771A">
        <w:rPr>
          <w:rFonts w:eastAsiaTheme="minorEastAsia"/>
          <w:lang w:eastAsia="en-US"/>
        </w:rPr>
        <w:t>password_</w:t>
      </w:r>
      <w:proofErr w:type="gramStart"/>
      <w:r w:rsidRPr="009A771A">
        <w:rPr>
          <w:rFonts w:eastAsiaTheme="minorEastAsia"/>
          <w:lang w:eastAsia="en-US"/>
        </w:rPr>
        <w:t>hash</w:t>
      </w:r>
      <w:proofErr w:type="spellEnd"/>
      <w:r w:rsidRPr="009A771A">
        <w:rPr>
          <w:rFonts w:eastAsiaTheme="minorEastAsia"/>
          <w:lang w:eastAsia="en-US"/>
        </w:rPr>
        <w:t>(</w:t>
      </w:r>
      <w:proofErr w:type="gramEnd"/>
      <w:r w:rsidRPr="009A771A">
        <w:rPr>
          <w:rFonts w:eastAsiaTheme="minorEastAsia"/>
          <w:lang w:eastAsia="en-US"/>
        </w:rPr>
        <w:t>) before storing them in the database</w:t>
      </w:r>
      <w:r w:rsidR="0002576E" w:rsidRPr="0002576E">
        <w:rPr>
          <w:rFonts w:eastAsiaTheme="minorEastAsia"/>
          <w:lang w:eastAsia="en-US"/>
        </w:rPr>
        <w:t>.</w:t>
      </w:r>
    </w:p>
    <w:p w14:paraId="22A41797" w14:textId="77777777" w:rsidR="00C16E11" w:rsidRPr="002D0DAE" w:rsidRDefault="00C16E11" w:rsidP="00965E61"/>
    <w:p w14:paraId="63820D7D" w14:textId="5CDDE232" w:rsidR="007F3EC6" w:rsidRDefault="009A771A" w:rsidP="0055224B">
      <w:pPr>
        <w:rPr>
          <w:rFonts w:eastAsiaTheme="majorEastAsia"/>
          <w:color w:val="000000" w:themeColor="text1"/>
        </w:rPr>
      </w:pPr>
      <w:r w:rsidRPr="009A771A">
        <w:rPr>
          <w:rFonts w:eastAsiaTheme="majorEastAsia"/>
          <w:color w:val="000000" w:themeColor="text1"/>
        </w:rPr>
        <w:t>2. Is duplicate email/username checked?</w:t>
      </w:r>
    </w:p>
    <w:p w14:paraId="4CA1182F" w14:textId="77777777" w:rsidR="004B688B" w:rsidRPr="002D0DAE" w:rsidRDefault="004B688B" w:rsidP="0055224B"/>
    <w:p w14:paraId="1A3F4115" w14:textId="77777777" w:rsidR="007F3EC6" w:rsidRDefault="00965E61" w:rsidP="007F3EC6">
      <w:proofErr w:type="gramStart"/>
      <w:r w:rsidRPr="002D0DAE">
        <w:t>Answer :</w:t>
      </w:r>
      <w:proofErr w:type="gramEnd"/>
    </w:p>
    <w:p w14:paraId="510D9B5B" w14:textId="584552D2" w:rsidR="00607DF0" w:rsidRDefault="009A771A" w:rsidP="00607DF0">
      <w:r w:rsidRPr="009A771A">
        <w:t>Duplicate email addresses and usernames should be checked before registering a new user.</w:t>
      </w:r>
    </w:p>
    <w:p w14:paraId="7DBB52A1" w14:textId="77777777" w:rsidR="009A771A" w:rsidRDefault="009A771A" w:rsidP="00607DF0"/>
    <w:p w14:paraId="7D995C76" w14:textId="3DA68AA0" w:rsidR="007F3EC6" w:rsidRDefault="009A771A" w:rsidP="00B20C0A">
      <w:r w:rsidRPr="009A771A">
        <w:t xml:space="preserve">3. Are frontend and backend validations consistent? only give </w:t>
      </w:r>
      <w:proofErr w:type="spellStart"/>
      <w:r w:rsidRPr="009A771A">
        <w:t>answe</w:t>
      </w:r>
      <w:proofErr w:type="spellEnd"/>
      <w:r w:rsidRPr="009A771A">
        <w:t xml:space="preserve"> and copy form</w:t>
      </w:r>
      <w:r>
        <w:t>?</w:t>
      </w:r>
    </w:p>
    <w:p w14:paraId="7380C143" w14:textId="77777777" w:rsidR="007F3EC6" w:rsidRPr="002D0DAE" w:rsidRDefault="007F3EC6" w:rsidP="00B20C0A"/>
    <w:p w14:paraId="0F285DB0" w14:textId="77777777" w:rsidR="0055224B" w:rsidRDefault="0055224B" w:rsidP="0055224B">
      <w:proofErr w:type="gramStart"/>
      <w:r w:rsidRPr="002D0DAE">
        <w:t>Answer :</w:t>
      </w:r>
      <w:proofErr w:type="gramEnd"/>
    </w:p>
    <w:p w14:paraId="3C809EB1" w14:textId="76DB7102" w:rsidR="00607DF0" w:rsidRDefault="009A771A" w:rsidP="0055224B">
      <w:r w:rsidRPr="009A771A">
        <w:t>Frontend and backend validations should be consistent, with backend validation ensuring security.</w:t>
      </w:r>
    </w:p>
    <w:p w14:paraId="1EE4132B" w14:textId="77777777" w:rsidR="0002576E" w:rsidRPr="002D0DAE" w:rsidRDefault="0002576E" w:rsidP="0055224B"/>
    <w:p w14:paraId="71AAE215" w14:textId="77777777" w:rsidR="00607DF0" w:rsidRPr="002D0DAE" w:rsidRDefault="00607DF0" w:rsidP="00607DF0"/>
    <w:p w14:paraId="741B8BB5" w14:textId="531CA956" w:rsidR="00F04635" w:rsidRDefault="0015463B" w:rsidP="00F04635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Implementation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337DFA74" w14:textId="77777777" w:rsidR="004B688B" w:rsidRPr="004B688B" w:rsidRDefault="004B688B" w:rsidP="004B688B"/>
    <w:p w14:paraId="74242B13" w14:textId="417ECCDD" w:rsidR="009A771A" w:rsidRPr="009A771A" w:rsidRDefault="009A771A" w:rsidP="009A771A">
      <w:pPr>
        <w:pStyle w:val="ListParagraph"/>
        <w:numPr>
          <w:ilvl w:val="0"/>
          <w:numId w:val="30"/>
        </w:numPr>
        <w:rPr>
          <w:rFonts w:eastAsiaTheme="minorEastAsia"/>
          <w:lang w:val="en-US" w:eastAsia="en-US"/>
        </w:rPr>
      </w:pPr>
      <w:r w:rsidRPr="009A771A">
        <w:rPr>
          <w:rFonts w:eastAsiaTheme="minorEastAsia"/>
          <w:lang w:val="en-US" w:eastAsia="en-US"/>
        </w:rPr>
        <w:t>Created a registration form with fields for username, email, and password.</w:t>
      </w:r>
    </w:p>
    <w:p w14:paraId="2A956094" w14:textId="6414B870" w:rsidR="009A771A" w:rsidRPr="009A771A" w:rsidRDefault="009A771A" w:rsidP="009A771A">
      <w:pPr>
        <w:pStyle w:val="ListParagraph"/>
        <w:numPr>
          <w:ilvl w:val="0"/>
          <w:numId w:val="30"/>
        </w:numPr>
        <w:rPr>
          <w:rFonts w:eastAsiaTheme="minorEastAsia"/>
          <w:lang w:val="en-US" w:eastAsia="en-US"/>
        </w:rPr>
      </w:pPr>
      <w:r w:rsidRPr="009A771A">
        <w:rPr>
          <w:rFonts w:eastAsiaTheme="minorEastAsia"/>
          <w:lang w:val="en-US" w:eastAsia="en-US"/>
        </w:rPr>
        <w:t>Used frontend validation to check required fields and input formats.</w:t>
      </w:r>
    </w:p>
    <w:p w14:paraId="3FA6DE2A" w14:textId="2E8BBEE3" w:rsidR="009A771A" w:rsidRPr="009A771A" w:rsidRDefault="009A771A" w:rsidP="009A771A">
      <w:pPr>
        <w:pStyle w:val="ListParagraph"/>
        <w:numPr>
          <w:ilvl w:val="0"/>
          <w:numId w:val="30"/>
        </w:numPr>
        <w:rPr>
          <w:rFonts w:eastAsiaTheme="minorEastAsia"/>
          <w:lang w:val="en-US" w:eastAsia="en-US"/>
        </w:rPr>
      </w:pPr>
      <w:r w:rsidRPr="009A771A">
        <w:rPr>
          <w:rFonts w:eastAsiaTheme="minorEastAsia"/>
          <w:lang w:val="en-US" w:eastAsia="en-US"/>
        </w:rPr>
        <w:t>Used PHP for server-side validation and sanitization of user inputs.</w:t>
      </w:r>
    </w:p>
    <w:p w14:paraId="7FA5C746" w14:textId="1447DA60" w:rsidR="009A771A" w:rsidRPr="009A771A" w:rsidRDefault="009A771A" w:rsidP="009A771A">
      <w:pPr>
        <w:pStyle w:val="ListParagraph"/>
        <w:numPr>
          <w:ilvl w:val="0"/>
          <w:numId w:val="30"/>
        </w:numPr>
        <w:rPr>
          <w:rFonts w:eastAsiaTheme="minorEastAsia"/>
          <w:lang w:val="en-US" w:eastAsia="en-US"/>
        </w:rPr>
      </w:pPr>
      <w:r w:rsidRPr="009A771A">
        <w:rPr>
          <w:rFonts w:eastAsiaTheme="minorEastAsia"/>
          <w:lang w:val="en-US" w:eastAsia="en-US"/>
        </w:rPr>
        <w:t xml:space="preserve">Used </w:t>
      </w:r>
      <w:proofErr w:type="spellStart"/>
      <w:r w:rsidRPr="009A771A">
        <w:rPr>
          <w:rFonts w:eastAsiaTheme="minorEastAsia"/>
          <w:lang w:val="en-US" w:eastAsia="en-US"/>
        </w:rPr>
        <w:t>password_</w:t>
      </w:r>
      <w:proofErr w:type="gramStart"/>
      <w:r w:rsidRPr="009A771A">
        <w:rPr>
          <w:rFonts w:eastAsiaTheme="minorEastAsia"/>
          <w:lang w:val="en-US" w:eastAsia="en-US"/>
        </w:rPr>
        <w:t>hash</w:t>
      </w:r>
      <w:proofErr w:type="spellEnd"/>
      <w:r w:rsidRPr="009A771A">
        <w:rPr>
          <w:rFonts w:eastAsiaTheme="minorEastAsia"/>
          <w:lang w:val="en-US" w:eastAsia="en-US"/>
        </w:rPr>
        <w:t>(</w:t>
      </w:r>
      <w:proofErr w:type="gramEnd"/>
      <w:r w:rsidRPr="009A771A">
        <w:rPr>
          <w:rFonts w:eastAsiaTheme="minorEastAsia"/>
          <w:lang w:val="en-US" w:eastAsia="en-US"/>
        </w:rPr>
        <w:t>) to securely store passwords.</w:t>
      </w:r>
    </w:p>
    <w:p w14:paraId="15DAB65A" w14:textId="17C95282" w:rsidR="009A771A" w:rsidRPr="009A771A" w:rsidRDefault="009A771A" w:rsidP="009A771A">
      <w:pPr>
        <w:pStyle w:val="ListParagraph"/>
        <w:numPr>
          <w:ilvl w:val="0"/>
          <w:numId w:val="30"/>
        </w:numPr>
        <w:rPr>
          <w:rFonts w:eastAsiaTheme="minorEastAsia"/>
          <w:lang w:val="en-US" w:eastAsia="en-US"/>
        </w:rPr>
      </w:pPr>
      <w:r w:rsidRPr="009A771A">
        <w:rPr>
          <w:rFonts w:eastAsiaTheme="minorEastAsia"/>
          <w:lang w:val="en-US" w:eastAsia="en-US"/>
        </w:rPr>
        <w:t>Checked for duplicate email addresses and usernames before registration.</w:t>
      </w:r>
    </w:p>
    <w:p w14:paraId="3F98BB50" w14:textId="4BCDD6AA" w:rsidR="009A771A" w:rsidRDefault="009A771A" w:rsidP="009A771A">
      <w:pPr>
        <w:pStyle w:val="ListParagraph"/>
        <w:numPr>
          <w:ilvl w:val="0"/>
          <w:numId w:val="30"/>
        </w:numPr>
        <w:rPr>
          <w:rFonts w:eastAsiaTheme="minorEastAsia"/>
          <w:lang w:val="en-US" w:eastAsia="en-US"/>
        </w:rPr>
      </w:pPr>
      <w:r w:rsidRPr="009A771A">
        <w:rPr>
          <w:rFonts w:eastAsiaTheme="minorEastAsia"/>
          <w:lang w:val="en-US" w:eastAsia="en-US"/>
        </w:rPr>
        <w:t>Displayed appropriate success and error messages based on validation results.</w:t>
      </w:r>
    </w:p>
    <w:p w14:paraId="156E017E" w14:textId="77777777" w:rsidR="009A771A" w:rsidRDefault="009A771A" w:rsidP="009A771A">
      <w:pPr>
        <w:rPr>
          <w:rFonts w:eastAsiaTheme="minorEastAsia"/>
          <w:lang w:val="en-US" w:eastAsia="en-US"/>
        </w:rPr>
      </w:pPr>
    </w:p>
    <w:p w14:paraId="714CA509" w14:textId="77777777" w:rsidR="009A771A" w:rsidRDefault="009A771A" w:rsidP="009A771A">
      <w:pPr>
        <w:rPr>
          <w:rFonts w:eastAsiaTheme="minorEastAsia"/>
          <w:lang w:val="en-US" w:eastAsia="en-US"/>
        </w:rPr>
      </w:pPr>
    </w:p>
    <w:p w14:paraId="34704DD0" w14:textId="77777777" w:rsidR="009A771A" w:rsidRDefault="009A771A" w:rsidP="009A771A">
      <w:pPr>
        <w:rPr>
          <w:rFonts w:eastAsiaTheme="minorEastAsia"/>
          <w:lang w:val="en-US" w:eastAsia="en-US"/>
        </w:rPr>
      </w:pPr>
    </w:p>
    <w:p w14:paraId="0B4DA20D" w14:textId="77777777" w:rsidR="009A771A" w:rsidRDefault="009A771A" w:rsidP="009A771A">
      <w:pPr>
        <w:rPr>
          <w:rFonts w:eastAsiaTheme="minorEastAsia"/>
          <w:lang w:val="en-US" w:eastAsia="en-US"/>
        </w:rPr>
      </w:pPr>
    </w:p>
    <w:p w14:paraId="4CB60CBA" w14:textId="77777777" w:rsidR="009A771A" w:rsidRPr="009A771A" w:rsidRDefault="009A771A" w:rsidP="009A771A">
      <w:pPr>
        <w:rPr>
          <w:rFonts w:eastAsiaTheme="minorEastAsia"/>
          <w:lang w:val="en-US" w:eastAsia="en-US"/>
        </w:rPr>
      </w:pPr>
    </w:p>
    <w:p w14:paraId="1588BDF0" w14:textId="77777777" w:rsidR="009A771A" w:rsidRPr="009A771A" w:rsidRDefault="009A771A" w:rsidP="009A771A">
      <w:pPr>
        <w:pStyle w:val="ListParagraph"/>
        <w:rPr>
          <w:rFonts w:eastAsiaTheme="minorEastAsia"/>
          <w:lang w:val="en-US" w:eastAsia="en-US"/>
        </w:rPr>
      </w:pPr>
    </w:p>
    <w:p w14:paraId="5F2A7877" w14:textId="3123E353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Evidence of Work (Screenshots)</w:t>
      </w:r>
    </w:p>
    <w:p w14:paraId="75BB8E5F" w14:textId="77777777" w:rsidR="00DC48A6" w:rsidRPr="002D0DAE" w:rsidRDefault="00DC48A6" w:rsidP="00DC48A6"/>
    <w:p w14:paraId="556C65E5" w14:textId="391A905E" w:rsidR="008A0057" w:rsidRDefault="009A771A" w:rsidP="009B59F4">
      <w:r w:rsidRPr="009A771A">
        <w:drawing>
          <wp:inline distT="0" distB="0" distL="0" distR="0" wp14:anchorId="4B2128D6" wp14:editId="2DAC1C02">
            <wp:extent cx="5486400" cy="863600"/>
            <wp:effectExtent l="0" t="0" r="0" b="0"/>
            <wp:docPr id="3022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21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1720" w14:textId="77777777" w:rsidR="009A771A" w:rsidRDefault="009A771A" w:rsidP="009B59F4"/>
    <w:p w14:paraId="2E103F38" w14:textId="02DFF35D" w:rsidR="009A771A" w:rsidRDefault="009A771A" w:rsidP="009B59F4">
      <w:r w:rsidRPr="009A771A">
        <w:drawing>
          <wp:inline distT="0" distB="0" distL="0" distR="0" wp14:anchorId="6487FBCB" wp14:editId="1DC33F43">
            <wp:extent cx="5486400" cy="1290955"/>
            <wp:effectExtent l="0" t="0" r="0" b="4445"/>
            <wp:docPr id="14157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E63" w14:textId="77777777" w:rsidR="009A771A" w:rsidRDefault="009A771A" w:rsidP="009B59F4"/>
    <w:p w14:paraId="38D008F0" w14:textId="7537B842" w:rsidR="009A771A" w:rsidRDefault="00352873" w:rsidP="009B59F4">
      <w:r w:rsidRPr="00352873">
        <w:drawing>
          <wp:inline distT="0" distB="0" distL="0" distR="0" wp14:anchorId="75A4A805" wp14:editId="536DA4C6">
            <wp:extent cx="5486400" cy="986790"/>
            <wp:effectExtent l="0" t="0" r="0" b="3810"/>
            <wp:docPr id="44199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9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47F9" w14:textId="77777777" w:rsidR="00352873" w:rsidRDefault="00352873" w:rsidP="009B59F4"/>
    <w:p w14:paraId="3A37FB24" w14:textId="702A4607" w:rsidR="00352873" w:rsidRDefault="00352873" w:rsidP="009B59F4">
      <w:r w:rsidRPr="00352873">
        <w:drawing>
          <wp:inline distT="0" distB="0" distL="0" distR="0" wp14:anchorId="20CD7A13" wp14:editId="1036306A">
            <wp:extent cx="5486400" cy="635000"/>
            <wp:effectExtent l="0" t="0" r="0" b="0"/>
            <wp:docPr id="183166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0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7BF2" w14:textId="77777777" w:rsidR="00352873" w:rsidRDefault="00352873" w:rsidP="009B59F4"/>
    <w:p w14:paraId="01159776" w14:textId="719F572C" w:rsidR="00352873" w:rsidRPr="002D0DAE" w:rsidRDefault="00352873" w:rsidP="009B59F4">
      <w:r w:rsidRPr="00352873">
        <w:drawing>
          <wp:inline distT="0" distB="0" distL="0" distR="0" wp14:anchorId="08E035E3" wp14:editId="6A27B850">
            <wp:extent cx="5486400" cy="685165"/>
            <wp:effectExtent l="0" t="0" r="0" b="635"/>
            <wp:docPr id="8672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3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3092" w14:textId="70B6B728" w:rsidR="00F04635" w:rsidRPr="002D0DAE" w:rsidRDefault="00F04635" w:rsidP="009B59F4"/>
    <w:p w14:paraId="6CA48D56" w14:textId="72B58127" w:rsidR="003500B4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proofErr w:type="gramStart"/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Link</w:t>
      </w:r>
      <w:r w:rsidR="003B1FB6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  <w:proofErr w:type="gramEnd"/>
    </w:p>
    <w:p w14:paraId="1305FB44" w14:textId="77777777" w:rsidR="008A0057" w:rsidRPr="008A0057" w:rsidRDefault="008A0057" w:rsidP="008A0057"/>
    <w:p w14:paraId="02734E1F" w14:textId="661191AE" w:rsidR="008B2E26" w:rsidRDefault="003B1FB6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  <w:hyperlink r:id="rId13" w:history="1">
        <w:r w:rsidRPr="002D0DAE">
          <w:rPr>
            <w:rStyle w:val="Hyperlink"/>
          </w:rPr>
          <w:t>htts://github.com/dakshpatel025/Practical_1-2_web</w:t>
        </w:r>
      </w:hyperlink>
      <w:r w:rsidRPr="002D0DAE">
        <w:rPr>
          <w:color w:val="000000"/>
          <w:u w:val="single" w:color="000000"/>
        </w:rPr>
        <w:t xml:space="preserve"> </w:t>
      </w:r>
    </w:p>
    <w:p w14:paraId="6282D8E4" w14:textId="77777777" w:rsidR="008A0057" w:rsidRPr="002D0DAE" w:rsidRDefault="008A0057" w:rsidP="00352873">
      <w:pPr>
        <w:spacing w:line="276" w:lineRule="auto"/>
        <w:jc w:val="both"/>
        <w:rPr>
          <w:color w:val="000000"/>
          <w:u w:val="single" w:color="000000"/>
        </w:rPr>
      </w:pPr>
    </w:p>
    <w:p w14:paraId="42534B7C" w14:textId="14880913" w:rsidR="008B2E26" w:rsidRPr="002D0DAE" w:rsidRDefault="00FB4AA3" w:rsidP="008B2E26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3D9E7732" w14:textId="77777777" w:rsidR="002D0DAE" w:rsidRPr="008A0057" w:rsidRDefault="002D0DAE" w:rsidP="002D0DAE">
      <w:pPr>
        <w:rPr>
          <w:sz w:val="26"/>
          <w:szCs w:val="26"/>
        </w:rPr>
      </w:pPr>
    </w:p>
    <w:p w14:paraId="79CA8D10" w14:textId="77777777" w:rsidR="00352873" w:rsidRPr="00352873" w:rsidRDefault="00352873" w:rsidP="00352873">
      <w:pPr>
        <w:ind w:left="360"/>
        <w:rPr>
          <w:rFonts w:hAnsi="Symbol"/>
          <w:sz w:val="26"/>
          <w:szCs w:val="26"/>
          <w:lang w:val="en-US"/>
        </w:rPr>
      </w:pPr>
      <w:proofErr w:type="gramStart"/>
      <w:r w:rsidRPr="00352873">
        <w:rPr>
          <w:rFonts w:hAnsi="Symbol"/>
          <w:sz w:val="26"/>
          <w:szCs w:val="26"/>
          <w:lang w:val="en-US"/>
        </w:rPr>
        <w:t></w:t>
      </w:r>
      <w:r w:rsidRPr="00352873">
        <w:rPr>
          <w:rFonts w:hAnsi="Symbol"/>
          <w:sz w:val="26"/>
          <w:szCs w:val="26"/>
          <w:lang w:val="en-US"/>
        </w:rPr>
        <w:t xml:space="preserve">  Implementing</w:t>
      </w:r>
      <w:proofErr w:type="gramEnd"/>
      <w:r w:rsidRPr="00352873">
        <w:rPr>
          <w:rFonts w:hAnsi="Symbol"/>
          <w:sz w:val="26"/>
          <w:szCs w:val="26"/>
          <w:lang w:val="en-US"/>
        </w:rPr>
        <w:t xml:space="preserve"> proper frontend and backend validation.</w:t>
      </w:r>
    </w:p>
    <w:p w14:paraId="6A929C77" w14:textId="77777777" w:rsidR="00352873" w:rsidRPr="00352873" w:rsidRDefault="00352873" w:rsidP="00352873">
      <w:pPr>
        <w:ind w:left="360"/>
        <w:rPr>
          <w:rFonts w:hAnsi="Symbol"/>
          <w:sz w:val="26"/>
          <w:szCs w:val="26"/>
          <w:lang w:val="en-US"/>
        </w:rPr>
      </w:pPr>
      <w:proofErr w:type="gramStart"/>
      <w:r w:rsidRPr="00352873">
        <w:rPr>
          <w:rFonts w:hAnsi="Symbol"/>
          <w:sz w:val="26"/>
          <w:szCs w:val="26"/>
          <w:lang w:val="en-US"/>
        </w:rPr>
        <w:t></w:t>
      </w:r>
      <w:r w:rsidRPr="00352873">
        <w:rPr>
          <w:rFonts w:hAnsi="Symbol"/>
          <w:sz w:val="26"/>
          <w:szCs w:val="26"/>
          <w:lang w:val="en-US"/>
        </w:rPr>
        <w:t xml:space="preserve">  Preventing</w:t>
      </w:r>
      <w:proofErr w:type="gramEnd"/>
      <w:r w:rsidRPr="00352873">
        <w:rPr>
          <w:rFonts w:hAnsi="Symbol"/>
          <w:sz w:val="26"/>
          <w:szCs w:val="26"/>
          <w:lang w:val="en-US"/>
        </w:rPr>
        <w:t xml:space="preserve"> duplicate email addresses and usernames.</w:t>
      </w:r>
    </w:p>
    <w:p w14:paraId="1589729A" w14:textId="77777777" w:rsidR="00352873" w:rsidRPr="00352873" w:rsidRDefault="00352873" w:rsidP="00352873">
      <w:pPr>
        <w:ind w:left="360"/>
        <w:rPr>
          <w:rFonts w:hAnsi="Symbol"/>
          <w:sz w:val="26"/>
          <w:szCs w:val="26"/>
          <w:lang w:val="en-US"/>
        </w:rPr>
      </w:pPr>
      <w:proofErr w:type="gramStart"/>
      <w:r w:rsidRPr="00352873">
        <w:rPr>
          <w:rFonts w:hAnsi="Symbol"/>
          <w:sz w:val="26"/>
          <w:szCs w:val="26"/>
          <w:lang w:val="en-US"/>
        </w:rPr>
        <w:t></w:t>
      </w:r>
      <w:r w:rsidRPr="00352873">
        <w:rPr>
          <w:rFonts w:hAnsi="Symbol"/>
          <w:sz w:val="26"/>
          <w:szCs w:val="26"/>
          <w:lang w:val="en-US"/>
        </w:rPr>
        <w:t xml:space="preserve">  Securely</w:t>
      </w:r>
      <w:proofErr w:type="gramEnd"/>
      <w:r w:rsidRPr="00352873">
        <w:rPr>
          <w:rFonts w:hAnsi="Symbol"/>
          <w:sz w:val="26"/>
          <w:szCs w:val="26"/>
          <w:lang w:val="en-US"/>
        </w:rPr>
        <w:t xml:space="preserve"> storing passwords using </w:t>
      </w:r>
      <w:proofErr w:type="spellStart"/>
      <w:r w:rsidRPr="00352873">
        <w:rPr>
          <w:rFonts w:hAnsi="Symbol"/>
          <w:sz w:val="26"/>
          <w:szCs w:val="26"/>
          <w:lang w:val="en-US"/>
        </w:rPr>
        <w:t>password_</w:t>
      </w:r>
      <w:proofErr w:type="gramStart"/>
      <w:r w:rsidRPr="00352873">
        <w:rPr>
          <w:rFonts w:hAnsi="Symbol"/>
          <w:sz w:val="26"/>
          <w:szCs w:val="26"/>
          <w:lang w:val="en-US"/>
        </w:rPr>
        <w:t>hash</w:t>
      </w:r>
      <w:proofErr w:type="spellEnd"/>
      <w:r w:rsidRPr="00352873">
        <w:rPr>
          <w:rFonts w:hAnsi="Symbol"/>
          <w:sz w:val="26"/>
          <w:szCs w:val="26"/>
          <w:lang w:val="en-US"/>
        </w:rPr>
        <w:t>(</w:t>
      </w:r>
      <w:proofErr w:type="gramEnd"/>
      <w:r w:rsidRPr="00352873">
        <w:rPr>
          <w:rFonts w:hAnsi="Symbol"/>
          <w:sz w:val="26"/>
          <w:szCs w:val="26"/>
          <w:lang w:val="en-US"/>
        </w:rPr>
        <w:t>).</w:t>
      </w:r>
    </w:p>
    <w:p w14:paraId="096F7A5F" w14:textId="54FE2A9A" w:rsidR="008A0057" w:rsidRDefault="00352873" w:rsidP="00352873">
      <w:pPr>
        <w:ind w:left="360"/>
        <w:rPr>
          <w:sz w:val="26"/>
          <w:szCs w:val="26"/>
        </w:rPr>
      </w:pPr>
      <w:proofErr w:type="gramStart"/>
      <w:r w:rsidRPr="00352873">
        <w:rPr>
          <w:rFonts w:hAnsi="Symbol"/>
          <w:sz w:val="26"/>
          <w:szCs w:val="26"/>
          <w:lang w:val="en-US"/>
        </w:rPr>
        <w:t></w:t>
      </w:r>
      <w:r w:rsidRPr="00352873">
        <w:rPr>
          <w:rFonts w:hAnsi="Symbol"/>
          <w:sz w:val="26"/>
          <w:szCs w:val="26"/>
          <w:lang w:val="en-US"/>
        </w:rPr>
        <w:t xml:space="preserve">  Displaying</w:t>
      </w:r>
      <w:proofErr w:type="gramEnd"/>
      <w:r w:rsidRPr="00352873">
        <w:rPr>
          <w:rFonts w:hAnsi="Symbol"/>
          <w:sz w:val="26"/>
          <w:szCs w:val="26"/>
          <w:lang w:val="en-US"/>
        </w:rPr>
        <w:t xml:space="preserve"> appropriate error messages for invalid </w:t>
      </w:r>
      <w:proofErr w:type="gramStart"/>
      <w:r w:rsidRPr="00352873">
        <w:rPr>
          <w:rFonts w:hAnsi="Symbol"/>
          <w:sz w:val="26"/>
          <w:szCs w:val="26"/>
          <w:lang w:val="en-US"/>
        </w:rPr>
        <w:t>inputs.</w:t>
      </w:r>
      <w:r w:rsidR="00B935C4" w:rsidRPr="00B935C4">
        <w:rPr>
          <w:rFonts w:hAnsi="Symbol"/>
          <w:sz w:val="26"/>
          <w:szCs w:val="26"/>
          <w:lang w:val="en-US"/>
        </w:rPr>
        <w:t>.</w:t>
      </w:r>
      <w:proofErr w:type="gramEnd"/>
    </w:p>
    <w:p w14:paraId="7900E913" w14:textId="77777777" w:rsidR="008A0057" w:rsidRPr="008A0057" w:rsidRDefault="008A0057" w:rsidP="008A0057">
      <w:pPr>
        <w:ind w:left="360"/>
        <w:rPr>
          <w:sz w:val="26"/>
          <w:szCs w:val="26"/>
        </w:rPr>
      </w:pPr>
    </w:p>
    <w:p w14:paraId="24266359" w14:textId="4DA1D819" w:rsidR="002D0DAE" w:rsidRPr="00B935C4" w:rsidRDefault="00FB4AA3" w:rsidP="00B935C4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Learning Outcomes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774D446D" w14:textId="2ABF7935" w:rsidR="00352873" w:rsidRPr="00352873" w:rsidRDefault="00352873" w:rsidP="00352873">
      <w:pPr>
        <w:pStyle w:val="NormalWeb"/>
        <w:numPr>
          <w:ilvl w:val="0"/>
          <w:numId w:val="29"/>
        </w:numPr>
      </w:pPr>
      <w:r w:rsidRPr="00352873">
        <w:t>Learned how to validate user inputs on the frontend and backend.</w:t>
      </w:r>
    </w:p>
    <w:p w14:paraId="6A470813" w14:textId="6E375B3E" w:rsidR="00352873" w:rsidRPr="00352873" w:rsidRDefault="00352873" w:rsidP="00352873">
      <w:pPr>
        <w:pStyle w:val="NormalWeb"/>
        <w:numPr>
          <w:ilvl w:val="0"/>
          <w:numId w:val="29"/>
        </w:numPr>
      </w:pPr>
      <w:r w:rsidRPr="00352873">
        <w:t xml:space="preserve">Understood how to securely store passwords using </w:t>
      </w:r>
      <w:proofErr w:type="spellStart"/>
      <w:r w:rsidRPr="00352873">
        <w:t>password_</w:t>
      </w:r>
      <w:proofErr w:type="gramStart"/>
      <w:r w:rsidRPr="00352873">
        <w:t>hash</w:t>
      </w:r>
      <w:proofErr w:type="spellEnd"/>
      <w:r w:rsidRPr="00352873">
        <w:t>(</w:t>
      </w:r>
      <w:proofErr w:type="gramEnd"/>
      <w:r w:rsidRPr="00352873">
        <w:t>).</w:t>
      </w:r>
    </w:p>
    <w:p w14:paraId="420DB21F" w14:textId="5CB43F46" w:rsidR="00352873" w:rsidRPr="00352873" w:rsidRDefault="00352873" w:rsidP="00352873">
      <w:pPr>
        <w:pStyle w:val="NormalWeb"/>
        <w:numPr>
          <w:ilvl w:val="0"/>
          <w:numId w:val="29"/>
        </w:numPr>
      </w:pPr>
      <w:r w:rsidRPr="00352873">
        <w:t>Learned how to check for duplicate email addresses and usernames.</w:t>
      </w:r>
    </w:p>
    <w:p w14:paraId="2727E31C" w14:textId="4A610E40" w:rsidR="003B1FB6" w:rsidRPr="00352873" w:rsidRDefault="00352873" w:rsidP="00352873">
      <w:pPr>
        <w:pStyle w:val="NormalWeb"/>
        <w:numPr>
          <w:ilvl w:val="0"/>
          <w:numId w:val="29"/>
        </w:numPr>
      </w:pPr>
      <w:r w:rsidRPr="00352873">
        <w:rPr>
          <w:lang w:val="en-IN"/>
        </w:rPr>
        <w:t>Understood the importance of data security and error handling in PHP applications.</w:t>
      </w:r>
    </w:p>
    <w:p w14:paraId="4F79BB7B" w14:textId="77777777" w:rsidR="008A0057" w:rsidRPr="002D0DAE" w:rsidRDefault="008A0057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0B2BAD9A" w14:textId="404078E5" w:rsidR="003500B4" w:rsidRPr="002D0DAE" w:rsidRDefault="00FB4AA3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2D0DAE">
        <w:rPr>
          <w:sz w:val="28"/>
          <w:szCs w:val="22"/>
        </w:rPr>
        <w:t xml:space="preserve">Faculty </w:t>
      </w:r>
      <w:proofErr w:type="gramStart"/>
      <w:r w:rsidRPr="002D0DAE">
        <w:rPr>
          <w:sz w:val="28"/>
          <w:szCs w:val="22"/>
        </w:rPr>
        <w:t>Remarks</w:t>
      </w:r>
      <w:r w:rsidR="003B1FB6" w:rsidRPr="002D0DAE">
        <w:rPr>
          <w:sz w:val="28"/>
          <w:szCs w:val="22"/>
        </w:rPr>
        <w:t xml:space="preserve"> </w:t>
      </w:r>
      <w:r w:rsidR="0044214D" w:rsidRPr="002D0DAE">
        <w:rPr>
          <w:sz w:val="28"/>
          <w:szCs w:val="22"/>
        </w:rPr>
        <w:t>:</w:t>
      </w:r>
      <w:proofErr w:type="gramEnd"/>
      <w:r w:rsidR="0044214D" w:rsidRPr="002D0DAE">
        <w:rPr>
          <w:sz w:val="28"/>
          <w:szCs w:val="22"/>
        </w:rPr>
        <w:t xml:space="preserve"> </w:t>
      </w:r>
    </w:p>
    <w:p w14:paraId="25AF9AF4" w14:textId="77777777" w:rsidR="003500B4" w:rsidRPr="002D0DAE" w:rsidRDefault="00FB4AA3">
      <w:pPr>
        <w:rPr>
          <w:b/>
          <w:sz w:val="28"/>
        </w:rPr>
      </w:pPr>
      <w:r w:rsidRPr="002D0DAE">
        <w:rPr>
          <w:b/>
          <w:sz w:val="28"/>
        </w:rPr>
        <w:br/>
      </w:r>
    </w:p>
    <w:p w14:paraId="5CD84A58" w14:textId="77777777" w:rsidR="003500B4" w:rsidRPr="002D0DAE" w:rsidRDefault="003500B4" w:rsidP="00AF5463"/>
    <w:sectPr w:rsidR="003500B4" w:rsidRPr="002D0DAE" w:rsidSect="00B20C0A">
      <w:headerReference w:type="default" r:id="rId14"/>
      <w:footerReference w:type="default" r:id="rId15"/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6EE3" w14:textId="77777777" w:rsidR="00B23755" w:rsidRDefault="00B23755">
      <w:r>
        <w:separator/>
      </w:r>
    </w:p>
  </w:endnote>
  <w:endnote w:type="continuationSeparator" w:id="0">
    <w:p w14:paraId="6E99D0AB" w14:textId="77777777" w:rsidR="00B23755" w:rsidRDefault="00B23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00E040F7" w:rsidR="001040C6" w:rsidRDefault="001040C6">
    <w:pPr>
      <w:pStyle w:val="Footer"/>
      <w:jc w:val="right"/>
    </w:pPr>
    <w:r w:rsidRPr="00386022">
      <w:rPr>
        <w:color w:val="000000" w:themeColor="text1"/>
      </w:rPr>
      <w:t xml:space="preserve"> 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EBBD2" w14:textId="77777777" w:rsidR="00B23755" w:rsidRDefault="00B23755">
      <w:r>
        <w:separator/>
      </w:r>
    </w:p>
  </w:footnote>
  <w:footnote w:type="continuationSeparator" w:id="0">
    <w:p w14:paraId="17F76B37" w14:textId="77777777" w:rsidR="00B23755" w:rsidRDefault="00B23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788CEDE8" w:rsidR="003500B4" w:rsidRPr="00071C1F" w:rsidRDefault="00FB4AA3" w:rsidP="00071C1F">
    <w:pPr>
      <w:pStyle w:val="Header"/>
      <w:rPr>
        <w:color w:val="000000" w:themeColor="text1"/>
        <w:szCs w:val="32"/>
      </w:rPr>
    </w:pPr>
    <w:r w:rsidRPr="00071C1F">
      <w:rPr>
        <w:color w:val="000000" w:themeColor="text1"/>
        <w:szCs w:val="32"/>
      </w:rPr>
      <w:t xml:space="preserve">Department of </w:t>
    </w:r>
    <w:r w:rsidR="00386022" w:rsidRPr="00071C1F">
      <w:rPr>
        <w:color w:val="000000" w:themeColor="text1"/>
        <w:szCs w:val="32"/>
      </w:rPr>
      <w:t>Computer Engineering</w:t>
    </w:r>
    <w:r w:rsidR="00071C1F">
      <w:rPr>
        <w:color w:val="000000" w:themeColor="text1"/>
        <w:szCs w:val="32"/>
      </w:rPr>
      <w:tab/>
    </w:r>
    <w:r w:rsidR="00071C1F">
      <w:rPr>
        <w:color w:val="000000" w:themeColor="text1"/>
        <w:szCs w:val="32"/>
      </w:rPr>
      <w:tab/>
      <w:t>25DCE035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736F78"/>
    <w:multiLevelType w:val="hybridMultilevel"/>
    <w:tmpl w:val="FC6C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A35717"/>
    <w:multiLevelType w:val="multilevel"/>
    <w:tmpl w:val="C1DC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07B61"/>
    <w:multiLevelType w:val="hybridMultilevel"/>
    <w:tmpl w:val="3524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93E45"/>
    <w:multiLevelType w:val="hybridMultilevel"/>
    <w:tmpl w:val="74C2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463150"/>
    <w:multiLevelType w:val="hybridMultilevel"/>
    <w:tmpl w:val="ED742C4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2DAD6F0D"/>
    <w:multiLevelType w:val="hybridMultilevel"/>
    <w:tmpl w:val="12C6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86B55"/>
    <w:multiLevelType w:val="hybridMultilevel"/>
    <w:tmpl w:val="C5480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4339C9"/>
    <w:multiLevelType w:val="hybridMultilevel"/>
    <w:tmpl w:val="2CF2A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A713C"/>
    <w:multiLevelType w:val="hybridMultilevel"/>
    <w:tmpl w:val="217C12CA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3" w15:restartNumberingAfterBreak="0">
    <w:nsid w:val="546D2D7B"/>
    <w:multiLevelType w:val="multilevel"/>
    <w:tmpl w:val="05E0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72223A"/>
    <w:multiLevelType w:val="hybridMultilevel"/>
    <w:tmpl w:val="40DA3784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5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B7505"/>
    <w:multiLevelType w:val="multilevel"/>
    <w:tmpl w:val="184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AC0483"/>
    <w:multiLevelType w:val="multilevel"/>
    <w:tmpl w:val="8AE8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27"/>
  </w:num>
  <w:num w:numId="11" w16cid:durableId="1097360861">
    <w:abstractNumId w:val="14"/>
  </w:num>
  <w:num w:numId="12" w16cid:durableId="1075591391">
    <w:abstractNumId w:val="17"/>
  </w:num>
  <w:num w:numId="13" w16cid:durableId="670255362">
    <w:abstractNumId w:val="29"/>
  </w:num>
  <w:num w:numId="14" w16cid:durableId="2126386316">
    <w:abstractNumId w:val="9"/>
  </w:num>
  <w:num w:numId="15" w16cid:durableId="707605035">
    <w:abstractNumId w:val="25"/>
  </w:num>
  <w:num w:numId="16" w16cid:durableId="381901287">
    <w:abstractNumId w:val="19"/>
  </w:num>
  <w:num w:numId="17" w16cid:durableId="1784807756">
    <w:abstractNumId w:val="20"/>
  </w:num>
  <w:num w:numId="18" w16cid:durableId="174998173">
    <w:abstractNumId w:val="26"/>
  </w:num>
  <w:num w:numId="19" w16cid:durableId="1732463071">
    <w:abstractNumId w:val="28"/>
  </w:num>
  <w:num w:numId="20" w16cid:durableId="272830358">
    <w:abstractNumId w:val="15"/>
  </w:num>
  <w:num w:numId="21" w16cid:durableId="1017736453">
    <w:abstractNumId w:val="13"/>
  </w:num>
  <w:num w:numId="22" w16cid:durableId="1249382558">
    <w:abstractNumId w:val="18"/>
  </w:num>
  <w:num w:numId="23" w16cid:durableId="1407460557">
    <w:abstractNumId w:val="10"/>
  </w:num>
  <w:num w:numId="24" w16cid:durableId="371812947">
    <w:abstractNumId w:val="16"/>
  </w:num>
  <w:num w:numId="25" w16cid:durableId="693993187">
    <w:abstractNumId w:val="12"/>
  </w:num>
  <w:num w:numId="26" w16cid:durableId="756247668">
    <w:abstractNumId w:val="24"/>
  </w:num>
  <w:num w:numId="27" w16cid:durableId="762840119">
    <w:abstractNumId w:val="22"/>
  </w:num>
  <w:num w:numId="28" w16cid:durableId="1626812199">
    <w:abstractNumId w:val="23"/>
  </w:num>
  <w:num w:numId="29" w16cid:durableId="841435732">
    <w:abstractNumId w:val="11"/>
  </w:num>
  <w:num w:numId="30" w16cid:durableId="19715926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6E"/>
    <w:rsid w:val="00034616"/>
    <w:rsid w:val="00042E74"/>
    <w:rsid w:val="00056467"/>
    <w:rsid w:val="0006063C"/>
    <w:rsid w:val="00071C1F"/>
    <w:rsid w:val="00081FB7"/>
    <w:rsid w:val="000C30A7"/>
    <w:rsid w:val="000D6507"/>
    <w:rsid w:val="00102776"/>
    <w:rsid w:val="001040C6"/>
    <w:rsid w:val="0015074B"/>
    <w:rsid w:val="0015463B"/>
    <w:rsid w:val="001643EF"/>
    <w:rsid w:val="001F317E"/>
    <w:rsid w:val="001F5B65"/>
    <w:rsid w:val="00243E9E"/>
    <w:rsid w:val="0029639D"/>
    <w:rsid w:val="002D0DAE"/>
    <w:rsid w:val="0030361B"/>
    <w:rsid w:val="003043E5"/>
    <w:rsid w:val="00323EC3"/>
    <w:rsid w:val="00326F90"/>
    <w:rsid w:val="00346B63"/>
    <w:rsid w:val="003500B4"/>
    <w:rsid w:val="00352873"/>
    <w:rsid w:val="00376FD4"/>
    <w:rsid w:val="00386022"/>
    <w:rsid w:val="003A3130"/>
    <w:rsid w:val="003B1FB6"/>
    <w:rsid w:val="003B3D7B"/>
    <w:rsid w:val="003E0156"/>
    <w:rsid w:val="004172D5"/>
    <w:rsid w:val="00427DA1"/>
    <w:rsid w:val="0044214D"/>
    <w:rsid w:val="004877D9"/>
    <w:rsid w:val="004B688B"/>
    <w:rsid w:val="004C52C2"/>
    <w:rsid w:val="005058E6"/>
    <w:rsid w:val="005207BD"/>
    <w:rsid w:val="0055224B"/>
    <w:rsid w:val="00584198"/>
    <w:rsid w:val="005E44A8"/>
    <w:rsid w:val="00607DF0"/>
    <w:rsid w:val="00611615"/>
    <w:rsid w:val="006160BB"/>
    <w:rsid w:val="00623BBC"/>
    <w:rsid w:val="00646AE8"/>
    <w:rsid w:val="00650F58"/>
    <w:rsid w:val="00663804"/>
    <w:rsid w:val="006757BA"/>
    <w:rsid w:val="00691F82"/>
    <w:rsid w:val="006C72B7"/>
    <w:rsid w:val="006D3103"/>
    <w:rsid w:val="00707200"/>
    <w:rsid w:val="00715573"/>
    <w:rsid w:val="007278C2"/>
    <w:rsid w:val="007A2FA9"/>
    <w:rsid w:val="007A663B"/>
    <w:rsid w:val="007D230A"/>
    <w:rsid w:val="007D65AC"/>
    <w:rsid w:val="007E0690"/>
    <w:rsid w:val="007F3EC6"/>
    <w:rsid w:val="008A0057"/>
    <w:rsid w:val="008B2E26"/>
    <w:rsid w:val="008D3898"/>
    <w:rsid w:val="008F1B17"/>
    <w:rsid w:val="00903BA6"/>
    <w:rsid w:val="00932345"/>
    <w:rsid w:val="009351EB"/>
    <w:rsid w:val="00965E61"/>
    <w:rsid w:val="0097261D"/>
    <w:rsid w:val="00986F20"/>
    <w:rsid w:val="009A771A"/>
    <w:rsid w:val="009B59F4"/>
    <w:rsid w:val="009C46C8"/>
    <w:rsid w:val="009D63D0"/>
    <w:rsid w:val="009F2232"/>
    <w:rsid w:val="00A660A7"/>
    <w:rsid w:val="00A83C4A"/>
    <w:rsid w:val="00A96A6F"/>
    <w:rsid w:val="00AA0EAB"/>
    <w:rsid w:val="00AA1D8D"/>
    <w:rsid w:val="00AF5463"/>
    <w:rsid w:val="00B20C0A"/>
    <w:rsid w:val="00B23755"/>
    <w:rsid w:val="00B247F7"/>
    <w:rsid w:val="00B46F39"/>
    <w:rsid w:val="00B47730"/>
    <w:rsid w:val="00B811E5"/>
    <w:rsid w:val="00B935C4"/>
    <w:rsid w:val="00B94737"/>
    <w:rsid w:val="00C16E11"/>
    <w:rsid w:val="00C55D7E"/>
    <w:rsid w:val="00C700B1"/>
    <w:rsid w:val="00C85EB0"/>
    <w:rsid w:val="00CB0664"/>
    <w:rsid w:val="00CC215E"/>
    <w:rsid w:val="00D05E20"/>
    <w:rsid w:val="00D4594A"/>
    <w:rsid w:val="00D529E2"/>
    <w:rsid w:val="00D96744"/>
    <w:rsid w:val="00DC48A6"/>
    <w:rsid w:val="00DD7410"/>
    <w:rsid w:val="00E41953"/>
    <w:rsid w:val="00EA0D65"/>
    <w:rsid w:val="00EA6312"/>
    <w:rsid w:val="00EC4E92"/>
    <w:rsid w:val="00ED041A"/>
    <w:rsid w:val="00EE3FFF"/>
    <w:rsid w:val="00EF5463"/>
    <w:rsid w:val="00F04635"/>
    <w:rsid w:val="00F61C18"/>
    <w:rsid w:val="00F641F1"/>
    <w:rsid w:val="00F76C57"/>
    <w:rsid w:val="00FB468F"/>
    <w:rsid w:val="00FB4AA3"/>
    <w:rsid w:val="00FC693F"/>
    <w:rsid w:val="00FE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B1F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935C4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akshpatel025/Practical_1-2_we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Kachhadiya</cp:lastModifiedBy>
  <cp:revision>3</cp:revision>
  <cp:lastPrinted>2026-08-04T15:48:00Z</cp:lastPrinted>
  <dcterms:created xsi:type="dcterms:W3CDTF">2026-10-13T18:22:00Z</dcterms:created>
  <dcterms:modified xsi:type="dcterms:W3CDTF">2026-10-13T19:14:00Z</dcterms:modified>
  <cp:category/>
</cp:coreProperties>
</file>