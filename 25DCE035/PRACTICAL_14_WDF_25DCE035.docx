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72E84" w14:textId="1AF048A9" w:rsidR="003500B4" w:rsidRPr="002D0DAE" w:rsidRDefault="00EA6312">
      <w:pPr>
        <w:jc w:val="center"/>
        <w:rPr>
          <w:u w:val="single"/>
        </w:rPr>
      </w:pPr>
      <w:r w:rsidRPr="002D0DAE">
        <w:rPr>
          <w:b/>
          <w:sz w:val="40"/>
          <w:szCs w:val="32"/>
          <w:u w:val="single"/>
        </w:rPr>
        <w:t xml:space="preserve">Practical - </w:t>
      </w:r>
      <w:r w:rsidR="002D4C64">
        <w:rPr>
          <w:b/>
          <w:sz w:val="40"/>
          <w:szCs w:val="32"/>
          <w:u w:val="single"/>
        </w:rPr>
        <w:t>1</w:t>
      </w:r>
      <w:r w:rsidR="00EF753F">
        <w:rPr>
          <w:b/>
          <w:sz w:val="40"/>
          <w:szCs w:val="32"/>
          <w:u w:val="single"/>
        </w:rPr>
        <w:t>4</w:t>
      </w:r>
      <w:r w:rsidR="00FB4AA3" w:rsidRPr="002D0DAE">
        <w:rPr>
          <w:b/>
          <w:sz w:val="32"/>
          <w:u w:val="single"/>
        </w:rPr>
        <w:br/>
      </w:r>
    </w:p>
    <w:p w14:paraId="2B73166F" w14:textId="1A37DC3F" w:rsidR="007F3EC6" w:rsidRDefault="00FB4AA3" w:rsidP="007F3EC6">
      <w:pPr>
        <w:jc w:val="both"/>
        <w:rPr>
          <w:b/>
          <w:sz w:val="28"/>
        </w:rPr>
      </w:pPr>
      <w:r w:rsidRPr="002D0DAE">
        <w:rPr>
          <w:b/>
          <w:sz w:val="28"/>
        </w:rPr>
        <w:t xml:space="preserve">Practical Title: </w:t>
      </w:r>
      <w:r w:rsidR="00EF753F" w:rsidRPr="00EF753F">
        <w:rPr>
          <w:b/>
          <w:sz w:val="28"/>
        </w:rPr>
        <w:t>Admin Dashboard with Role-Based Access Control, Dynamic Menu, and Audit Log</w:t>
      </w:r>
    </w:p>
    <w:p w14:paraId="37601C6F" w14:textId="77777777" w:rsidR="00EF753F" w:rsidRDefault="00EF753F" w:rsidP="007F3EC6">
      <w:pPr>
        <w:jc w:val="both"/>
        <w:rPr>
          <w:b/>
          <w:sz w:val="28"/>
        </w:rPr>
      </w:pPr>
    </w:p>
    <w:p w14:paraId="5FA85EA7" w14:textId="14E53A37" w:rsidR="007A14EF" w:rsidRDefault="007A14EF" w:rsidP="007F3EC6">
      <w:pPr>
        <w:jc w:val="both"/>
        <w:rPr>
          <w:b/>
          <w:sz w:val="28"/>
        </w:rPr>
      </w:pPr>
      <w:r w:rsidRPr="007A14EF">
        <w:rPr>
          <w:b/>
          <w:sz w:val="28"/>
        </w:rPr>
        <w:t xml:space="preserve">Problem </w:t>
      </w:r>
      <w:proofErr w:type="gramStart"/>
      <w:r w:rsidRPr="007A14EF">
        <w:rPr>
          <w:b/>
          <w:sz w:val="28"/>
        </w:rPr>
        <w:t>Definition</w:t>
      </w:r>
      <w:r>
        <w:rPr>
          <w:b/>
          <w:sz w:val="28"/>
        </w:rPr>
        <w:t xml:space="preserve"> :</w:t>
      </w:r>
      <w:proofErr w:type="gramEnd"/>
    </w:p>
    <w:p w14:paraId="7965F8FD" w14:textId="77777777" w:rsidR="007A14EF" w:rsidRPr="002D0DAE" w:rsidRDefault="007A14EF" w:rsidP="007F3EC6">
      <w:pPr>
        <w:jc w:val="both"/>
        <w:rPr>
          <w:b/>
          <w:sz w:val="28"/>
        </w:rPr>
      </w:pPr>
    </w:p>
    <w:p w14:paraId="75D78DAB" w14:textId="297F3089" w:rsidR="0002576E" w:rsidRPr="002D0DAE" w:rsidRDefault="00EF753F" w:rsidP="00EF753F">
      <w:r>
        <w:t>Develop an admin dashboard that displays user statistics, student count,</w:t>
      </w:r>
      <w:r>
        <w:t xml:space="preserve"> </w:t>
      </w:r>
      <w:r>
        <w:t>event count and latest registrations. Restrict access to admin users only</w:t>
      </w:r>
      <w:r>
        <w:t xml:space="preserve"> </w:t>
      </w:r>
      <w:r>
        <w:t>and show dynamic menu options based on role</w:t>
      </w:r>
      <w:r w:rsidR="007A14EF">
        <w:t>.</w:t>
      </w:r>
    </w:p>
    <w:p w14:paraId="63055E21" w14:textId="35497353" w:rsidR="003500B4" w:rsidRPr="002D0DAE" w:rsidRDefault="00FB4AA3" w:rsidP="00081FB7">
      <w:pPr>
        <w:pStyle w:val="Heading2"/>
        <w:numPr>
          <w:ilvl w:val="0"/>
          <w:numId w:val="11"/>
        </w:numPr>
        <w:rPr>
          <w:rFonts w:ascii="Times New Roman" w:eastAsia="Times New Roman" w:hAnsi="Times New Roman" w:cs="Times New Roman"/>
          <w:bCs w:val="0"/>
          <w:color w:val="auto"/>
          <w:sz w:val="28"/>
          <w:szCs w:val="22"/>
        </w:rPr>
      </w:pPr>
      <w:proofErr w:type="gramStart"/>
      <w:r w:rsidRPr="002D0DAE">
        <w:rPr>
          <w:rFonts w:ascii="Times New Roman" w:eastAsia="Times New Roman" w:hAnsi="Times New Roman" w:cs="Times New Roman"/>
          <w:bCs w:val="0"/>
          <w:color w:val="auto"/>
          <w:sz w:val="28"/>
          <w:szCs w:val="22"/>
        </w:rPr>
        <w:t>Theory</w:t>
      </w:r>
      <w:r w:rsidR="00071C1F" w:rsidRPr="002D0DAE">
        <w:rPr>
          <w:rFonts w:ascii="Times New Roman" w:eastAsia="Times New Roman" w:hAnsi="Times New Roman" w:cs="Times New Roman"/>
          <w:bCs w:val="0"/>
          <w:color w:val="auto"/>
          <w:sz w:val="28"/>
          <w:szCs w:val="22"/>
        </w:rPr>
        <w:t xml:space="preserve"> :</w:t>
      </w:r>
      <w:proofErr w:type="gramEnd"/>
    </w:p>
    <w:p w14:paraId="1A348794" w14:textId="77777777" w:rsidR="0055224B" w:rsidRPr="002D0DAE" w:rsidRDefault="0055224B" w:rsidP="0055224B"/>
    <w:p w14:paraId="7CD08778" w14:textId="17867C4F" w:rsidR="009A771A" w:rsidRPr="00DB2D9C" w:rsidRDefault="00935A25" w:rsidP="00965E61">
      <w:pPr>
        <w:rPr>
          <w:rFonts w:eastAsiaTheme="majorEastAsia"/>
          <w:color w:val="000000" w:themeColor="text1"/>
        </w:rPr>
      </w:pPr>
      <w:r w:rsidRPr="00935A25">
        <w:rPr>
          <w:rFonts w:eastAsiaTheme="majorEastAsia"/>
          <w:color w:val="000000" w:themeColor="text1"/>
        </w:rPr>
        <w:t xml:space="preserve">1. </w:t>
      </w:r>
      <w:r w:rsidR="00EF753F" w:rsidRPr="00EF753F">
        <w:rPr>
          <w:rFonts w:eastAsiaTheme="majorEastAsia"/>
          <w:color w:val="000000" w:themeColor="text1"/>
        </w:rPr>
        <w:t>Are dashboard values loaded dynamically from the database?</w:t>
      </w:r>
    </w:p>
    <w:p w14:paraId="5D86E3A4" w14:textId="77777777" w:rsidR="00935A25" w:rsidRPr="002D0DAE" w:rsidRDefault="00935A25" w:rsidP="00965E61">
      <w:pPr>
        <w:rPr>
          <w:rFonts w:eastAsiaTheme="majorEastAsia"/>
          <w:color w:val="000000" w:themeColor="text1"/>
        </w:rPr>
      </w:pPr>
    </w:p>
    <w:p w14:paraId="2336066A" w14:textId="79B806FA" w:rsidR="00965E61" w:rsidRPr="002D0DAE" w:rsidRDefault="00965E61" w:rsidP="00965E61">
      <w:proofErr w:type="gramStart"/>
      <w:r w:rsidRPr="002D0DAE">
        <w:t>Answer :</w:t>
      </w:r>
      <w:proofErr w:type="gramEnd"/>
      <w:r w:rsidRPr="002D0DAE">
        <w:t xml:space="preserve"> </w:t>
      </w:r>
    </w:p>
    <w:p w14:paraId="4CA1182F" w14:textId="19D7C91A" w:rsidR="004B688B" w:rsidRDefault="00EF753F" w:rsidP="0055224B">
      <w:pPr>
        <w:rPr>
          <w:rFonts w:eastAsiaTheme="minorEastAsia"/>
          <w:lang w:eastAsia="en-US"/>
        </w:rPr>
      </w:pPr>
      <w:r w:rsidRPr="00EF753F">
        <w:rPr>
          <w:rFonts w:eastAsiaTheme="minorEastAsia"/>
          <w:lang w:eastAsia="en-US"/>
        </w:rPr>
        <w:t>Dashboard values are loaded dynamically from the database using PHP queries. The system displays updated information, such as total users and records. When database values change, the dashboard reflects the latest data. This helps administrators monitor the system easily.</w:t>
      </w:r>
    </w:p>
    <w:p w14:paraId="1AE96F61" w14:textId="77777777" w:rsidR="00EF753F" w:rsidRDefault="00EF753F" w:rsidP="0055224B"/>
    <w:p w14:paraId="3FF46187" w14:textId="72B92987" w:rsidR="00DB2D9C" w:rsidRDefault="00DB2D9C" w:rsidP="0055224B">
      <w:r>
        <w:t xml:space="preserve">2. </w:t>
      </w:r>
      <w:r w:rsidR="00EF753F" w:rsidRPr="00EF753F">
        <w:t>Is access restricted to admin users?</w:t>
      </w:r>
    </w:p>
    <w:p w14:paraId="0579A44B" w14:textId="77777777" w:rsidR="00DB2D9C" w:rsidRPr="002D0DAE" w:rsidRDefault="00DB2D9C" w:rsidP="0055224B"/>
    <w:p w14:paraId="1A3F4115" w14:textId="77777777" w:rsidR="007F3EC6" w:rsidRDefault="00965E61" w:rsidP="007F3EC6">
      <w:proofErr w:type="gramStart"/>
      <w:r w:rsidRPr="002D0DAE">
        <w:t>Answer :</w:t>
      </w:r>
      <w:proofErr w:type="gramEnd"/>
    </w:p>
    <w:p w14:paraId="2DA23208" w14:textId="176E3621" w:rsidR="002D4C64" w:rsidRDefault="00EF753F" w:rsidP="00607DF0">
      <w:r w:rsidRPr="00EF753F">
        <w:t>Access to the admin dashboard is restricted to authorized admin users. The system checks the user's role before allowing access. Unauthorized users are redirected to the login page or denied access. This helps protect sensitive administrative information.</w:t>
      </w:r>
    </w:p>
    <w:p w14:paraId="031E6336" w14:textId="77777777" w:rsidR="00EF753F" w:rsidRDefault="00EF753F" w:rsidP="00607DF0"/>
    <w:p w14:paraId="313DD5B5" w14:textId="49FF193D" w:rsidR="00935A25" w:rsidRDefault="00935A25" w:rsidP="00B20C0A">
      <w:r w:rsidRPr="00935A25">
        <w:t>3</w:t>
      </w:r>
      <w:r w:rsidR="00EF753F" w:rsidRPr="00EF753F">
        <w:t xml:space="preserve"> </w:t>
      </w:r>
      <w:r w:rsidR="00EF753F" w:rsidRPr="00EF753F">
        <w:t>Are role-based menus working?</w:t>
      </w:r>
    </w:p>
    <w:p w14:paraId="3671222D" w14:textId="77777777" w:rsidR="00EF753F" w:rsidRPr="002D0DAE" w:rsidRDefault="00EF753F" w:rsidP="00B20C0A"/>
    <w:p w14:paraId="0F285DB0" w14:textId="77777777" w:rsidR="0055224B" w:rsidRDefault="0055224B" w:rsidP="0055224B">
      <w:proofErr w:type="gramStart"/>
      <w:r w:rsidRPr="002D0DAE">
        <w:t>Answer :</w:t>
      </w:r>
      <w:proofErr w:type="gramEnd"/>
    </w:p>
    <w:p w14:paraId="5556A0EC" w14:textId="1D81C191" w:rsidR="00DB2D9C" w:rsidRDefault="00EF753F" w:rsidP="0055224B">
      <w:r w:rsidRPr="00EF753F">
        <w:t>Role-based menus display options according to the user's role. Admin users can access administrative features, while student users can access student-related features. The system checks user roles before displaying the appropriate menus. This improves security and provides a better user experience.</w:t>
      </w:r>
    </w:p>
    <w:p w14:paraId="5A9B9C65" w14:textId="77777777" w:rsidR="007A14EF" w:rsidRDefault="007A14EF" w:rsidP="0055224B"/>
    <w:p w14:paraId="56687C6D" w14:textId="6D1D54EC" w:rsidR="00DB2D9C" w:rsidRDefault="00DB2D9C" w:rsidP="0055224B">
      <w:r>
        <w:t>4</w:t>
      </w:r>
      <w:r w:rsidR="00EF753F" w:rsidRPr="00EF753F">
        <w:t xml:space="preserve"> </w:t>
      </w:r>
      <w:r w:rsidR="00EF753F" w:rsidRPr="00EF753F">
        <w:t xml:space="preserve">Are important admin actions recorded in </w:t>
      </w:r>
      <w:proofErr w:type="spellStart"/>
      <w:r w:rsidR="00EF753F" w:rsidRPr="00EF753F">
        <w:t>audit_logs</w:t>
      </w:r>
      <w:proofErr w:type="spellEnd"/>
      <w:r w:rsidR="00EF753F" w:rsidRPr="00EF753F">
        <w:t>?</w:t>
      </w:r>
    </w:p>
    <w:p w14:paraId="082EBFFD" w14:textId="77777777" w:rsidR="00EF753F" w:rsidRDefault="00EF753F" w:rsidP="0055224B"/>
    <w:p w14:paraId="52ED162B" w14:textId="77777777" w:rsidR="00DB2D9C" w:rsidRDefault="00DB2D9C" w:rsidP="00DB2D9C">
      <w:proofErr w:type="gramStart"/>
      <w:r w:rsidRPr="002D0DAE">
        <w:t>Answer :</w:t>
      </w:r>
      <w:proofErr w:type="gramEnd"/>
    </w:p>
    <w:p w14:paraId="71AAE215" w14:textId="4AFFEF85" w:rsidR="00607DF0" w:rsidRDefault="00EF753F" w:rsidP="00607DF0">
      <w:r w:rsidRPr="00EF753F">
        <w:t xml:space="preserve">Important administrative actions are recorded in the </w:t>
      </w:r>
      <w:proofErr w:type="spellStart"/>
      <w:r w:rsidRPr="00EF753F">
        <w:t>audit_logs</w:t>
      </w:r>
      <w:proofErr w:type="spellEnd"/>
      <w:r w:rsidRPr="00EF753F">
        <w:t xml:space="preserve"> table. These records may include the admin ID, action performed, and date and time. Audit logs help track administrative activities and identify unauthorized changes. This improves system security and accountability.</w:t>
      </w:r>
    </w:p>
    <w:p w14:paraId="36652856" w14:textId="77777777" w:rsidR="007A14EF" w:rsidRDefault="007A14EF" w:rsidP="00607DF0"/>
    <w:p w14:paraId="67F75488" w14:textId="77777777" w:rsidR="007A14EF" w:rsidRPr="002D0DAE" w:rsidRDefault="007A14EF" w:rsidP="00607DF0"/>
    <w:p w14:paraId="741B8BB5" w14:textId="531CA956" w:rsidR="00F04635" w:rsidRDefault="0015463B" w:rsidP="00F04635">
      <w:pPr>
        <w:pStyle w:val="Heading2"/>
        <w:numPr>
          <w:ilvl w:val="0"/>
          <w:numId w:val="11"/>
        </w:numPr>
        <w:rPr>
          <w:rFonts w:ascii="Times New Roman" w:eastAsia="Times New Roman" w:hAnsi="Times New Roman" w:cs="Times New Roman"/>
          <w:bCs w:val="0"/>
          <w:color w:val="auto"/>
          <w:sz w:val="28"/>
          <w:szCs w:val="22"/>
        </w:rPr>
      </w:pPr>
      <w:proofErr w:type="gramStart"/>
      <w:r w:rsidRPr="002D0DAE">
        <w:rPr>
          <w:rFonts w:ascii="Times New Roman" w:eastAsia="Times New Roman" w:hAnsi="Times New Roman" w:cs="Times New Roman"/>
          <w:bCs w:val="0"/>
          <w:color w:val="auto"/>
          <w:sz w:val="28"/>
          <w:szCs w:val="22"/>
        </w:rPr>
        <w:lastRenderedPageBreak/>
        <w:t>Implementation</w:t>
      </w:r>
      <w:r w:rsidR="00071C1F" w:rsidRPr="002D0DAE">
        <w:rPr>
          <w:rFonts w:ascii="Times New Roman" w:eastAsia="Times New Roman" w:hAnsi="Times New Roman" w:cs="Times New Roman"/>
          <w:bCs w:val="0"/>
          <w:color w:val="auto"/>
          <w:sz w:val="28"/>
          <w:szCs w:val="22"/>
        </w:rPr>
        <w:t xml:space="preserve"> :</w:t>
      </w:r>
      <w:proofErr w:type="gramEnd"/>
    </w:p>
    <w:p w14:paraId="337DFA74" w14:textId="77777777" w:rsidR="004B688B" w:rsidRPr="004B688B" w:rsidRDefault="004B688B" w:rsidP="004B688B"/>
    <w:p w14:paraId="568CACA4" w14:textId="77777777" w:rsidR="00EF753F" w:rsidRPr="00EF753F" w:rsidRDefault="00EF753F" w:rsidP="00EF753F">
      <w:pPr>
        <w:rPr>
          <w:rFonts w:eastAsiaTheme="minorEastAsia"/>
          <w:lang w:val="en-US" w:eastAsia="en-US"/>
        </w:rPr>
      </w:pPr>
      <w:r w:rsidRPr="00EF753F">
        <w:rPr>
          <w:rFonts w:eastAsiaTheme="minorEastAsia"/>
          <w:lang w:val="en-US" w:eastAsia="en-US"/>
        </w:rPr>
        <w:t xml:space="preserve">The admin dashboard was implemented using PHP, MySQL, HTML, and CSS. Dashboard values are fetched dynamically from the database and displayed to the administrator. Role-based access control was implemented to ensure that admin and student users can access only their authorized features. Role-based menus were created to display options according to user roles. Important administrative activities are recorded in the </w:t>
      </w:r>
      <w:proofErr w:type="spellStart"/>
      <w:r w:rsidRPr="00EF753F">
        <w:rPr>
          <w:rFonts w:eastAsiaTheme="minorEastAsia"/>
          <w:lang w:val="en-US" w:eastAsia="en-US"/>
        </w:rPr>
        <w:t>audit_logs</w:t>
      </w:r>
      <w:proofErr w:type="spellEnd"/>
      <w:r w:rsidRPr="00EF753F">
        <w:rPr>
          <w:rFonts w:eastAsiaTheme="minorEastAsia"/>
          <w:lang w:val="en-US" w:eastAsia="en-US"/>
        </w:rPr>
        <w:t xml:space="preserve"> table to improve security and maintain activity records.</w:t>
      </w:r>
    </w:p>
    <w:p w14:paraId="026066C0" w14:textId="77777777" w:rsidR="00F665F4" w:rsidRDefault="00F665F4" w:rsidP="00935A25">
      <w:pPr>
        <w:rPr>
          <w:rFonts w:eastAsiaTheme="minorEastAsia"/>
          <w:lang w:val="en-US" w:eastAsia="en-US"/>
        </w:rPr>
      </w:pPr>
    </w:p>
    <w:p w14:paraId="434E76ED" w14:textId="77777777" w:rsidR="00F665F4" w:rsidRPr="00935A25" w:rsidRDefault="00F665F4" w:rsidP="00935A25">
      <w:pPr>
        <w:rPr>
          <w:rFonts w:eastAsiaTheme="minorEastAsia"/>
          <w:lang w:val="en-US" w:eastAsia="en-US"/>
        </w:rPr>
      </w:pPr>
    </w:p>
    <w:p w14:paraId="5F2A7877" w14:textId="3123E353"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Evidence of Work (Screenshots)</w:t>
      </w:r>
    </w:p>
    <w:p w14:paraId="124E7FF3" w14:textId="77777777" w:rsidR="004D496B" w:rsidRPr="004D496B" w:rsidRDefault="004D496B" w:rsidP="004D496B"/>
    <w:p w14:paraId="6C597AA4" w14:textId="61CE70A4" w:rsidR="009A486E" w:rsidRDefault="005C7D94" w:rsidP="009B59F4">
      <w:r w:rsidRPr="005C7D94">
        <w:drawing>
          <wp:inline distT="0" distB="0" distL="0" distR="0" wp14:anchorId="47C44162" wp14:editId="3CFD3828">
            <wp:extent cx="5486400" cy="2527300"/>
            <wp:effectExtent l="0" t="0" r="0" b="6350"/>
            <wp:docPr id="123059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91419" name=""/>
                    <pic:cNvPicPr/>
                  </pic:nvPicPr>
                  <pic:blipFill>
                    <a:blip r:embed="rId8"/>
                    <a:stretch>
                      <a:fillRect/>
                    </a:stretch>
                  </pic:blipFill>
                  <pic:spPr>
                    <a:xfrm>
                      <a:off x="0" y="0"/>
                      <a:ext cx="5486400" cy="2527300"/>
                    </a:xfrm>
                    <a:prstGeom prst="rect">
                      <a:avLst/>
                    </a:prstGeom>
                  </pic:spPr>
                </pic:pic>
              </a:graphicData>
            </a:graphic>
          </wp:inline>
        </w:drawing>
      </w:r>
    </w:p>
    <w:p w14:paraId="58049703" w14:textId="77777777" w:rsidR="005C7D94" w:rsidRDefault="005C7D94" w:rsidP="009B59F4"/>
    <w:p w14:paraId="13E93E87" w14:textId="54CE2221" w:rsidR="005C7D94" w:rsidRDefault="005C7D94" w:rsidP="009B59F4">
      <w:r w:rsidRPr="005C7D94">
        <w:drawing>
          <wp:inline distT="0" distB="0" distL="0" distR="0" wp14:anchorId="03003082" wp14:editId="526B7956">
            <wp:extent cx="5486400" cy="2750185"/>
            <wp:effectExtent l="0" t="0" r="0" b="0"/>
            <wp:docPr id="71226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264585" name=""/>
                    <pic:cNvPicPr/>
                  </pic:nvPicPr>
                  <pic:blipFill>
                    <a:blip r:embed="rId9"/>
                    <a:stretch>
                      <a:fillRect/>
                    </a:stretch>
                  </pic:blipFill>
                  <pic:spPr>
                    <a:xfrm>
                      <a:off x="0" y="0"/>
                      <a:ext cx="5486400" cy="2750185"/>
                    </a:xfrm>
                    <a:prstGeom prst="rect">
                      <a:avLst/>
                    </a:prstGeom>
                  </pic:spPr>
                </pic:pic>
              </a:graphicData>
            </a:graphic>
          </wp:inline>
        </w:drawing>
      </w:r>
    </w:p>
    <w:p w14:paraId="1CBE2F54" w14:textId="77777777" w:rsidR="005C7D94" w:rsidRDefault="005C7D94" w:rsidP="009B59F4"/>
    <w:p w14:paraId="3F91B895" w14:textId="6A1B9D0E" w:rsidR="005C7D94" w:rsidRDefault="005C7D94" w:rsidP="009B59F4">
      <w:r w:rsidRPr="005C7D94">
        <w:lastRenderedPageBreak/>
        <w:drawing>
          <wp:inline distT="0" distB="0" distL="0" distR="0" wp14:anchorId="40650D15" wp14:editId="2BF7E8C6">
            <wp:extent cx="5486400" cy="1768475"/>
            <wp:effectExtent l="0" t="0" r="0" b="3175"/>
            <wp:docPr id="120564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643619" name=""/>
                    <pic:cNvPicPr/>
                  </pic:nvPicPr>
                  <pic:blipFill>
                    <a:blip r:embed="rId10"/>
                    <a:stretch>
                      <a:fillRect/>
                    </a:stretch>
                  </pic:blipFill>
                  <pic:spPr>
                    <a:xfrm>
                      <a:off x="0" y="0"/>
                      <a:ext cx="5486400" cy="1768475"/>
                    </a:xfrm>
                    <a:prstGeom prst="rect">
                      <a:avLst/>
                    </a:prstGeom>
                  </pic:spPr>
                </pic:pic>
              </a:graphicData>
            </a:graphic>
          </wp:inline>
        </w:drawing>
      </w:r>
    </w:p>
    <w:p w14:paraId="69C138D8" w14:textId="77777777" w:rsidR="005C7D94" w:rsidRDefault="005C7D94" w:rsidP="009B59F4"/>
    <w:p w14:paraId="2C04C8C8" w14:textId="253D4E13" w:rsidR="005C7D94" w:rsidRDefault="005C7D94" w:rsidP="009B59F4">
      <w:r w:rsidRPr="005C7D94">
        <w:drawing>
          <wp:inline distT="0" distB="0" distL="0" distR="0" wp14:anchorId="3BE8E587" wp14:editId="283028C5">
            <wp:extent cx="5486400" cy="2122170"/>
            <wp:effectExtent l="0" t="0" r="0" b="0"/>
            <wp:docPr id="70454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549823" name=""/>
                    <pic:cNvPicPr/>
                  </pic:nvPicPr>
                  <pic:blipFill>
                    <a:blip r:embed="rId11"/>
                    <a:stretch>
                      <a:fillRect/>
                    </a:stretch>
                  </pic:blipFill>
                  <pic:spPr>
                    <a:xfrm>
                      <a:off x="0" y="0"/>
                      <a:ext cx="5486400" cy="2122170"/>
                    </a:xfrm>
                    <a:prstGeom prst="rect">
                      <a:avLst/>
                    </a:prstGeom>
                  </pic:spPr>
                </pic:pic>
              </a:graphicData>
            </a:graphic>
          </wp:inline>
        </w:drawing>
      </w:r>
    </w:p>
    <w:p w14:paraId="530714B3" w14:textId="77777777" w:rsidR="00576F85" w:rsidRPr="002D0DAE" w:rsidRDefault="00576F85" w:rsidP="009B59F4"/>
    <w:p w14:paraId="6CA48D56" w14:textId="72B58127" w:rsidR="003500B4" w:rsidRDefault="00FB4AA3" w:rsidP="009351EB">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GitHub Repository</w:t>
      </w:r>
      <w:r w:rsidR="001F5B65" w:rsidRPr="002D0DAE">
        <w:rPr>
          <w:rFonts w:ascii="Times New Roman" w:eastAsia="Times New Roman" w:hAnsi="Times New Roman" w:cs="Times New Roman"/>
          <w:bCs w:val="0"/>
          <w:color w:val="auto"/>
          <w:sz w:val="28"/>
          <w:szCs w:val="22"/>
        </w:rPr>
        <w:t xml:space="preserve"> </w:t>
      </w:r>
      <w:proofErr w:type="gramStart"/>
      <w:r w:rsidR="001F5B65" w:rsidRPr="002D0DAE">
        <w:rPr>
          <w:rFonts w:ascii="Times New Roman" w:eastAsia="Times New Roman" w:hAnsi="Times New Roman" w:cs="Times New Roman"/>
          <w:bCs w:val="0"/>
          <w:color w:val="auto"/>
          <w:sz w:val="28"/>
          <w:szCs w:val="22"/>
        </w:rPr>
        <w:t>Link</w:t>
      </w:r>
      <w:r w:rsidR="003B1FB6" w:rsidRPr="002D0DAE">
        <w:rPr>
          <w:rFonts w:ascii="Times New Roman" w:eastAsia="Times New Roman" w:hAnsi="Times New Roman" w:cs="Times New Roman"/>
          <w:bCs w:val="0"/>
          <w:color w:val="auto"/>
          <w:sz w:val="28"/>
          <w:szCs w:val="22"/>
        </w:rPr>
        <w:t xml:space="preserve"> </w:t>
      </w:r>
      <w:r w:rsidR="001F5B65" w:rsidRPr="002D0DAE">
        <w:rPr>
          <w:rFonts w:ascii="Times New Roman" w:eastAsia="Times New Roman" w:hAnsi="Times New Roman" w:cs="Times New Roman"/>
          <w:bCs w:val="0"/>
          <w:color w:val="auto"/>
          <w:sz w:val="28"/>
          <w:szCs w:val="22"/>
        </w:rPr>
        <w:t>:</w:t>
      </w:r>
      <w:proofErr w:type="gramEnd"/>
    </w:p>
    <w:p w14:paraId="1305FB44" w14:textId="77777777" w:rsidR="008A0057" w:rsidRPr="008A0057" w:rsidRDefault="008A0057" w:rsidP="008A0057"/>
    <w:p w14:paraId="02734E1F" w14:textId="661191AE" w:rsidR="008B2E26" w:rsidRDefault="003B1FB6" w:rsidP="00EC4E92">
      <w:pPr>
        <w:spacing w:line="276" w:lineRule="auto"/>
        <w:ind w:firstLine="360"/>
        <w:jc w:val="both"/>
        <w:rPr>
          <w:color w:val="000000"/>
          <w:u w:val="single" w:color="000000"/>
        </w:rPr>
      </w:pPr>
      <w:hyperlink r:id="rId12" w:history="1">
        <w:r w:rsidRPr="002D0DAE">
          <w:rPr>
            <w:rStyle w:val="Hyperlink"/>
          </w:rPr>
          <w:t>htts://github.com/dakshpatel025/Practical_1-2_web</w:t>
        </w:r>
      </w:hyperlink>
      <w:r w:rsidRPr="002D0DAE">
        <w:rPr>
          <w:color w:val="000000"/>
          <w:u w:val="single" w:color="000000"/>
        </w:rPr>
        <w:t xml:space="preserve"> </w:t>
      </w:r>
    </w:p>
    <w:p w14:paraId="6282D8E4" w14:textId="77777777" w:rsidR="008A0057" w:rsidRPr="002D0DAE" w:rsidRDefault="008A0057" w:rsidP="00352873">
      <w:pPr>
        <w:spacing w:line="276" w:lineRule="auto"/>
        <w:jc w:val="both"/>
        <w:rPr>
          <w:color w:val="000000"/>
          <w:u w:val="single" w:color="000000"/>
        </w:rPr>
      </w:pPr>
    </w:p>
    <w:p w14:paraId="42534B7C" w14:textId="14880913" w:rsidR="008B2E26" w:rsidRDefault="00FB4AA3" w:rsidP="008B2E26">
      <w:pPr>
        <w:pStyle w:val="Heading2"/>
        <w:numPr>
          <w:ilvl w:val="0"/>
          <w:numId w:val="11"/>
        </w:numPr>
        <w:rPr>
          <w:rFonts w:ascii="Times New Roman" w:eastAsia="Times New Roman" w:hAnsi="Times New Roman" w:cs="Times New Roman"/>
          <w:bCs w:val="0"/>
          <w:color w:val="auto"/>
          <w:sz w:val="28"/>
          <w:szCs w:val="22"/>
        </w:rPr>
      </w:pPr>
      <w:r w:rsidRPr="002D0DAE">
        <w:rPr>
          <w:rFonts w:ascii="Times New Roman" w:eastAsia="Times New Roman" w:hAnsi="Times New Roman" w:cs="Times New Roman"/>
          <w:bCs w:val="0"/>
          <w:color w:val="auto"/>
          <w:sz w:val="28"/>
          <w:szCs w:val="22"/>
        </w:rPr>
        <w:t>Challenges Faced</w:t>
      </w:r>
      <w:r w:rsidR="004877D9" w:rsidRPr="002D0DAE">
        <w:rPr>
          <w:rFonts w:ascii="Times New Roman" w:eastAsia="Times New Roman" w:hAnsi="Times New Roman" w:cs="Times New Roman"/>
          <w:bCs w:val="0"/>
          <w:color w:val="auto"/>
          <w:sz w:val="28"/>
          <w:szCs w:val="22"/>
        </w:rPr>
        <w:t>:</w:t>
      </w:r>
    </w:p>
    <w:p w14:paraId="06A6DD96" w14:textId="77777777" w:rsidR="009A486E" w:rsidRPr="009A486E" w:rsidRDefault="009A486E" w:rsidP="009A486E"/>
    <w:p w14:paraId="1B04394D" w14:textId="77777777" w:rsidR="005C7D94" w:rsidRPr="005C7D94" w:rsidRDefault="005C7D94" w:rsidP="005C7D94">
      <w:pPr>
        <w:rPr>
          <w:lang w:val="en-US"/>
        </w:rPr>
      </w:pPr>
      <w:r w:rsidRPr="005C7D94">
        <w:rPr>
          <w:lang w:val="en-US"/>
        </w:rPr>
        <w:t xml:space="preserve">During implementation, challenges were faced in fetching dashboard values dynamically from the database. Restricting dashboard access based on user roles required proper session management and authentication. Displaying the correct menus for admin and student users was also challenging. Recording administrative activities in the </w:t>
      </w:r>
      <w:proofErr w:type="spellStart"/>
      <w:r w:rsidRPr="005C7D94">
        <w:rPr>
          <w:lang w:val="en-US"/>
        </w:rPr>
        <w:t>audit_logs</w:t>
      </w:r>
      <w:proofErr w:type="spellEnd"/>
      <w:r w:rsidRPr="005C7D94">
        <w:rPr>
          <w:lang w:val="en-US"/>
        </w:rPr>
        <w:t xml:space="preserve"> table required proper database integration. These challenges were resolved through proper validation, testing_</w:t>
      </w:r>
    </w:p>
    <w:p w14:paraId="558D3110" w14:textId="77777777" w:rsidR="009A486E" w:rsidRPr="005C7D94" w:rsidRDefault="009A486E" w:rsidP="005C7D94">
      <w:pPr>
        <w:rPr>
          <w:lang w:val="en-US"/>
        </w:rPr>
      </w:pPr>
    </w:p>
    <w:p w14:paraId="0F051156" w14:textId="4229A3D8" w:rsidR="00CE0CDF" w:rsidRPr="004D496B" w:rsidRDefault="004D496B" w:rsidP="004D496B">
      <w:pPr>
        <w:pStyle w:val="Heading2"/>
        <w:rPr>
          <w:rFonts w:ascii="Times New Roman" w:eastAsia="Times New Roman" w:hAnsi="Symbol" w:cs="Times New Roman"/>
          <w:b w:val="0"/>
          <w:bCs w:val="0"/>
          <w:color w:val="auto"/>
        </w:rPr>
      </w:pPr>
      <w:r w:rsidRPr="004D496B">
        <w:rPr>
          <w:rFonts w:ascii="Times New Roman" w:eastAsia="Times New Roman" w:hAnsi="Symbol" w:cs="Times New Roman"/>
          <w:color w:val="auto"/>
        </w:rPr>
        <w:t>F.</w:t>
      </w:r>
      <w:r>
        <w:rPr>
          <w:rFonts w:ascii="Times New Roman" w:eastAsia="Times New Roman" w:hAnsi="Symbol" w:cs="Times New Roman"/>
          <w:b w:val="0"/>
          <w:bCs w:val="0"/>
          <w:color w:val="auto"/>
        </w:rPr>
        <w:t xml:space="preserve"> </w:t>
      </w:r>
      <w:r w:rsidR="00FB4AA3" w:rsidRPr="002D0DAE">
        <w:rPr>
          <w:rFonts w:ascii="Times New Roman" w:eastAsia="Times New Roman" w:hAnsi="Times New Roman" w:cs="Times New Roman"/>
          <w:bCs w:val="0"/>
          <w:color w:val="auto"/>
          <w:sz w:val="28"/>
          <w:szCs w:val="22"/>
        </w:rPr>
        <w:t>Learning Outcomes</w:t>
      </w:r>
      <w:r w:rsidR="004877D9" w:rsidRPr="002D0DAE">
        <w:rPr>
          <w:rFonts w:ascii="Times New Roman" w:eastAsia="Times New Roman" w:hAnsi="Times New Roman" w:cs="Times New Roman"/>
          <w:bCs w:val="0"/>
          <w:color w:val="auto"/>
          <w:sz w:val="28"/>
          <w:szCs w:val="22"/>
        </w:rPr>
        <w:t>:</w:t>
      </w:r>
    </w:p>
    <w:p w14:paraId="1667D306" w14:textId="77777777" w:rsidR="00CE0CDF" w:rsidRPr="00CE0CDF" w:rsidRDefault="00CE0CDF" w:rsidP="00CE0CDF"/>
    <w:p w14:paraId="2338286F" w14:textId="77777777" w:rsidR="00FB480E" w:rsidRPr="00FB480E" w:rsidRDefault="00FB480E" w:rsidP="00FB480E">
      <w:pPr>
        <w:autoSpaceDE w:val="0"/>
        <w:autoSpaceDN w:val="0"/>
        <w:adjustRightInd w:val="0"/>
        <w:rPr>
          <w:rFonts w:eastAsiaTheme="minorEastAsia"/>
          <w:lang w:val="en-US" w:eastAsia="en-US"/>
        </w:rPr>
      </w:pPr>
      <w:r w:rsidRPr="00FB480E">
        <w:rPr>
          <w:rFonts w:eastAsiaTheme="minorEastAsia"/>
          <w:lang w:val="en-US" w:eastAsia="en-US"/>
        </w:rPr>
        <w:t xml:space="preserve">I learned how to create an admin dashboard using PHP and MySQL. I understood how to fetch and display data dynamically from the database. I learned how to implement role-based access control and display menus according to user roles. I also understood how to </w:t>
      </w:r>
      <w:r w:rsidRPr="00FB480E">
        <w:rPr>
          <w:rFonts w:eastAsiaTheme="minorEastAsia"/>
          <w:lang w:val="en-US" w:eastAsia="en-US"/>
        </w:rPr>
        <w:lastRenderedPageBreak/>
        <w:t xml:space="preserve">record administrative activities in the </w:t>
      </w:r>
      <w:proofErr w:type="spellStart"/>
      <w:r w:rsidRPr="00FB480E">
        <w:rPr>
          <w:rFonts w:eastAsiaTheme="minorEastAsia"/>
          <w:lang w:val="en-US" w:eastAsia="en-US"/>
        </w:rPr>
        <w:t>audit_logs</w:t>
      </w:r>
      <w:proofErr w:type="spellEnd"/>
      <w:r w:rsidRPr="00FB480E">
        <w:rPr>
          <w:rFonts w:eastAsiaTheme="minorEastAsia"/>
          <w:lang w:val="en-US" w:eastAsia="en-US"/>
        </w:rPr>
        <w:t xml:space="preserve"> table. Overall, I gained knowledge of dashboard management, database integration, and application security.</w:t>
      </w:r>
    </w:p>
    <w:p w14:paraId="3A349E5B" w14:textId="77777777" w:rsidR="00CE0CDF" w:rsidRPr="00CE0CDF" w:rsidRDefault="00CE0CDF" w:rsidP="00CE0CDF">
      <w:pPr>
        <w:autoSpaceDE w:val="0"/>
        <w:autoSpaceDN w:val="0"/>
        <w:adjustRightInd w:val="0"/>
        <w:rPr>
          <w:rFonts w:eastAsiaTheme="minorEastAsia"/>
          <w:sz w:val="26"/>
          <w:szCs w:val="26"/>
          <w:lang w:val="en-GB" w:eastAsia="en-US"/>
        </w:rPr>
      </w:pPr>
    </w:p>
    <w:p w14:paraId="2EB4A3D5" w14:textId="77777777" w:rsidR="00FB480E" w:rsidRDefault="00FB480E" w:rsidP="003B1FB6">
      <w:pPr>
        <w:autoSpaceDE w:val="0"/>
        <w:autoSpaceDN w:val="0"/>
        <w:adjustRightInd w:val="0"/>
        <w:rPr>
          <w:sz w:val="28"/>
          <w:szCs w:val="22"/>
        </w:rPr>
      </w:pPr>
    </w:p>
    <w:p w14:paraId="0B2BAD9A" w14:textId="59EE86C2" w:rsidR="003500B4" w:rsidRPr="002D0DAE" w:rsidRDefault="00FB4AA3" w:rsidP="003B1FB6">
      <w:pPr>
        <w:autoSpaceDE w:val="0"/>
        <w:autoSpaceDN w:val="0"/>
        <w:adjustRightInd w:val="0"/>
        <w:rPr>
          <w:rFonts w:eastAsiaTheme="minorEastAsia"/>
          <w:sz w:val="26"/>
          <w:szCs w:val="26"/>
          <w:lang w:val="en-GB" w:eastAsia="en-US"/>
        </w:rPr>
      </w:pPr>
      <w:r w:rsidRPr="002D0DAE">
        <w:rPr>
          <w:sz w:val="28"/>
          <w:szCs w:val="22"/>
        </w:rPr>
        <w:t xml:space="preserve">Faculty </w:t>
      </w:r>
      <w:proofErr w:type="gramStart"/>
      <w:r w:rsidRPr="002D0DAE">
        <w:rPr>
          <w:sz w:val="28"/>
          <w:szCs w:val="22"/>
        </w:rPr>
        <w:t>Remarks</w:t>
      </w:r>
      <w:r w:rsidR="003B1FB6" w:rsidRPr="002D0DAE">
        <w:rPr>
          <w:sz w:val="28"/>
          <w:szCs w:val="22"/>
        </w:rPr>
        <w:t xml:space="preserve"> </w:t>
      </w:r>
      <w:r w:rsidR="0044214D" w:rsidRPr="002D0DAE">
        <w:rPr>
          <w:sz w:val="28"/>
          <w:szCs w:val="22"/>
        </w:rPr>
        <w:t>:</w:t>
      </w:r>
      <w:proofErr w:type="gramEnd"/>
      <w:r w:rsidR="0044214D" w:rsidRPr="002D0DAE">
        <w:rPr>
          <w:sz w:val="28"/>
          <w:szCs w:val="22"/>
        </w:rPr>
        <w:t xml:space="preserve"> </w:t>
      </w:r>
    </w:p>
    <w:p w14:paraId="25AF9AF4" w14:textId="77777777" w:rsidR="003500B4" w:rsidRPr="002D0DAE" w:rsidRDefault="00FB4AA3">
      <w:pPr>
        <w:rPr>
          <w:b/>
          <w:sz w:val="28"/>
        </w:rPr>
      </w:pPr>
      <w:r w:rsidRPr="002D0DAE">
        <w:rPr>
          <w:b/>
          <w:sz w:val="28"/>
        </w:rPr>
        <w:br/>
      </w:r>
    </w:p>
    <w:p w14:paraId="5CD84A58" w14:textId="77777777" w:rsidR="003500B4" w:rsidRPr="002D0DAE" w:rsidRDefault="003500B4" w:rsidP="00AF5463"/>
    <w:sectPr w:rsidR="003500B4" w:rsidRPr="002D0DAE" w:rsidSect="00B20C0A">
      <w:headerReference w:type="default" r:id="rId13"/>
      <w:footerReference w:type="default" r:id="rId14"/>
      <w:pgSz w:w="12240" w:h="15840"/>
      <w:pgMar w:top="1440" w:right="1800" w:bottom="126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7FC9" w14:textId="77777777" w:rsidR="00E851EE" w:rsidRDefault="00E851EE">
      <w:r>
        <w:separator/>
      </w:r>
    </w:p>
  </w:endnote>
  <w:endnote w:type="continuationSeparator" w:id="0">
    <w:p w14:paraId="2441E63F" w14:textId="77777777" w:rsidR="00E851EE" w:rsidRDefault="00E85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40788" w14:textId="77777777" w:rsidR="00346B63" w:rsidRDefault="00346B63">
    <w:pPr>
      <w:pStyle w:val="Footer"/>
      <w:jc w:val="right"/>
    </w:pPr>
  </w:p>
  <w:p w14:paraId="0871DE14" w14:textId="00E040F7" w:rsidR="001040C6" w:rsidRDefault="001040C6">
    <w:pPr>
      <w:pStyle w:val="Footer"/>
      <w:jc w:val="right"/>
    </w:pPr>
    <w:r w:rsidRPr="00386022">
      <w:rPr>
        <w:color w:val="000000" w:themeColor="text1"/>
      </w:rPr>
      <w:t xml:space="preserve">                                                                                                                            </w:t>
    </w:r>
    <w:sdt>
      <w:sdtPr>
        <w:id w:val="-11154415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D05E20">
          <w:rPr>
            <w:noProof/>
          </w:rPr>
          <w:t>2</w:t>
        </w:r>
        <w:r>
          <w:rPr>
            <w:noProof/>
          </w:rPr>
          <w:fldChar w:fldCharType="end"/>
        </w:r>
      </w:sdtContent>
    </w:sdt>
  </w:p>
  <w:p w14:paraId="13614770" w14:textId="77777777" w:rsidR="003500B4" w:rsidRDefault="00350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602CD" w14:textId="77777777" w:rsidR="00E851EE" w:rsidRDefault="00E851EE">
      <w:r>
        <w:separator/>
      </w:r>
    </w:p>
  </w:footnote>
  <w:footnote w:type="continuationSeparator" w:id="0">
    <w:p w14:paraId="770350CF" w14:textId="77777777" w:rsidR="00E851EE" w:rsidRDefault="00E851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6196" w14:textId="788CEDE8" w:rsidR="003500B4" w:rsidRPr="00071C1F" w:rsidRDefault="00FB4AA3" w:rsidP="00071C1F">
    <w:pPr>
      <w:pStyle w:val="Header"/>
      <w:rPr>
        <w:color w:val="000000" w:themeColor="text1"/>
        <w:szCs w:val="32"/>
      </w:rPr>
    </w:pPr>
    <w:r w:rsidRPr="00071C1F">
      <w:rPr>
        <w:color w:val="000000" w:themeColor="text1"/>
        <w:szCs w:val="32"/>
      </w:rPr>
      <w:t xml:space="preserve">Department of </w:t>
    </w:r>
    <w:r w:rsidR="00386022" w:rsidRPr="00071C1F">
      <w:rPr>
        <w:color w:val="000000" w:themeColor="text1"/>
        <w:szCs w:val="32"/>
      </w:rPr>
      <w:t>Computer Engineering</w:t>
    </w:r>
    <w:r w:rsidR="00071C1F">
      <w:rPr>
        <w:color w:val="000000" w:themeColor="text1"/>
        <w:szCs w:val="32"/>
      </w:rPr>
      <w:tab/>
    </w:r>
    <w:r w:rsidR="00071C1F">
      <w:rPr>
        <w:color w:val="000000" w:themeColor="text1"/>
        <w:szCs w:val="32"/>
      </w:rPr>
      <w:tab/>
      <w:t>25DCE035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736F78"/>
    <w:multiLevelType w:val="hybridMultilevel"/>
    <w:tmpl w:val="FC6C5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AA4270"/>
    <w:multiLevelType w:val="hybridMultilevel"/>
    <w:tmpl w:val="85E4095E"/>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2" w15:restartNumberingAfterBreak="0">
    <w:nsid w:val="0DA35717"/>
    <w:multiLevelType w:val="multilevel"/>
    <w:tmpl w:val="C1DC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407B61"/>
    <w:multiLevelType w:val="hybridMultilevel"/>
    <w:tmpl w:val="3524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A93E45"/>
    <w:multiLevelType w:val="hybridMultilevel"/>
    <w:tmpl w:val="74C2D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1463150"/>
    <w:multiLevelType w:val="hybridMultilevel"/>
    <w:tmpl w:val="ED742C4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7" w15:restartNumberingAfterBreak="0">
    <w:nsid w:val="2DAD6F0D"/>
    <w:multiLevelType w:val="hybridMultilevel"/>
    <w:tmpl w:val="12C67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786B55"/>
    <w:multiLevelType w:val="hybridMultilevel"/>
    <w:tmpl w:val="C5480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4B52486"/>
    <w:multiLevelType w:val="hybridMultilevel"/>
    <w:tmpl w:val="84289B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4BC2D64"/>
    <w:multiLevelType w:val="hybridMultilevel"/>
    <w:tmpl w:val="FE7219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69A4E95"/>
    <w:multiLevelType w:val="hybridMultilevel"/>
    <w:tmpl w:val="E33E866C"/>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23" w15:restartNumberingAfterBreak="0">
    <w:nsid w:val="4A4339C9"/>
    <w:multiLevelType w:val="hybridMultilevel"/>
    <w:tmpl w:val="2CF2A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7A713C"/>
    <w:multiLevelType w:val="hybridMultilevel"/>
    <w:tmpl w:val="217C12CA"/>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5" w15:restartNumberingAfterBreak="0">
    <w:nsid w:val="500D3C8F"/>
    <w:multiLevelType w:val="hybridMultilevel"/>
    <w:tmpl w:val="FE081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6D2D7B"/>
    <w:multiLevelType w:val="multilevel"/>
    <w:tmpl w:val="05E0C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72223A"/>
    <w:multiLevelType w:val="hybridMultilevel"/>
    <w:tmpl w:val="40DA3784"/>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28" w15:restartNumberingAfterBreak="0">
    <w:nsid w:val="684159CD"/>
    <w:multiLevelType w:val="hybridMultilevel"/>
    <w:tmpl w:val="C4B862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FB7505"/>
    <w:multiLevelType w:val="multilevel"/>
    <w:tmpl w:val="18467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4513EB"/>
    <w:multiLevelType w:val="hybridMultilevel"/>
    <w:tmpl w:val="AE406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2AC0483"/>
    <w:multiLevelType w:val="multilevel"/>
    <w:tmpl w:val="8AE88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F47752"/>
    <w:multiLevelType w:val="multilevel"/>
    <w:tmpl w:val="CF12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646016">
    <w:abstractNumId w:val="8"/>
  </w:num>
  <w:num w:numId="2" w16cid:durableId="1538353308">
    <w:abstractNumId w:val="6"/>
  </w:num>
  <w:num w:numId="3" w16cid:durableId="106775685">
    <w:abstractNumId w:val="5"/>
  </w:num>
  <w:num w:numId="4" w16cid:durableId="310134990">
    <w:abstractNumId w:val="4"/>
  </w:num>
  <w:num w:numId="5" w16cid:durableId="295529598">
    <w:abstractNumId w:val="7"/>
  </w:num>
  <w:num w:numId="6" w16cid:durableId="2115249751">
    <w:abstractNumId w:val="3"/>
  </w:num>
  <w:num w:numId="7" w16cid:durableId="2032417446">
    <w:abstractNumId w:val="2"/>
  </w:num>
  <w:num w:numId="8" w16cid:durableId="424619219">
    <w:abstractNumId w:val="1"/>
  </w:num>
  <w:num w:numId="9" w16cid:durableId="109594476">
    <w:abstractNumId w:val="0"/>
  </w:num>
  <w:num w:numId="10" w16cid:durableId="1990594321">
    <w:abstractNumId w:val="30"/>
  </w:num>
  <w:num w:numId="11" w16cid:durableId="1097360861">
    <w:abstractNumId w:val="15"/>
  </w:num>
  <w:num w:numId="12" w16cid:durableId="1075591391">
    <w:abstractNumId w:val="18"/>
  </w:num>
  <w:num w:numId="13" w16cid:durableId="670255362">
    <w:abstractNumId w:val="32"/>
  </w:num>
  <w:num w:numId="14" w16cid:durableId="2126386316">
    <w:abstractNumId w:val="9"/>
  </w:num>
  <w:num w:numId="15" w16cid:durableId="707605035">
    <w:abstractNumId w:val="28"/>
  </w:num>
  <w:num w:numId="16" w16cid:durableId="381901287">
    <w:abstractNumId w:val="20"/>
  </w:num>
  <w:num w:numId="17" w16cid:durableId="1784807756">
    <w:abstractNumId w:val="21"/>
  </w:num>
  <w:num w:numId="18" w16cid:durableId="174998173">
    <w:abstractNumId w:val="29"/>
  </w:num>
  <w:num w:numId="19" w16cid:durableId="1732463071">
    <w:abstractNumId w:val="31"/>
  </w:num>
  <w:num w:numId="20" w16cid:durableId="272830358">
    <w:abstractNumId w:val="16"/>
  </w:num>
  <w:num w:numId="21" w16cid:durableId="1017736453">
    <w:abstractNumId w:val="14"/>
  </w:num>
  <w:num w:numId="22" w16cid:durableId="1249382558">
    <w:abstractNumId w:val="19"/>
  </w:num>
  <w:num w:numId="23" w16cid:durableId="1407460557">
    <w:abstractNumId w:val="10"/>
  </w:num>
  <w:num w:numId="24" w16cid:durableId="371812947">
    <w:abstractNumId w:val="17"/>
  </w:num>
  <w:num w:numId="25" w16cid:durableId="693993187">
    <w:abstractNumId w:val="13"/>
  </w:num>
  <w:num w:numId="26" w16cid:durableId="756247668">
    <w:abstractNumId w:val="27"/>
  </w:num>
  <w:num w:numId="27" w16cid:durableId="762840119">
    <w:abstractNumId w:val="24"/>
  </w:num>
  <w:num w:numId="28" w16cid:durableId="1626812199">
    <w:abstractNumId w:val="26"/>
  </w:num>
  <w:num w:numId="29" w16cid:durableId="841435732">
    <w:abstractNumId w:val="12"/>
  </w:num>
  <w:num w:numId="30" w16cid:durableId="1971592668">
    <w:abstractNumId w:val="23"/>
  </w:num>
  <w:num w:numId="31" w16cid:durableId="1683316438">
    <w:abstractNumId w:val="11"/>
  </w:num>
  <w:num w:numId="32" w16cid:durableId="1475366775">
    <w:abstractNumId w:val="25"/>
  </w:num>
  <w:num w:numId="33" w16cid:durableId="102020046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1B"/>
    <w:rsid w:val="0002576E"/>
    <w:rsid w:val="00034616"/>
    <w:rsid w:val="00042E74"/>
    <w:rsid w:val="00056467"/>
    <w:rsid w:val="0006063C"/>
    <w:rsid w:val="00071C1F"/>
    <w:rsid w:val="00081FB7"/>
    <w:rsid w:val="000C30A7"/>
    <w:rsid w:val="000D6507"/>
    <w:rsid w:val="00102776"/>
    <w:rsid w:val="001040C6"/>
    <w:rsid w:val="0015074B"/>
    <w:rsid w:val="0015463B"/>
    <w:rsid w:val="001643EF"/>
    <w:rsid w:val="001F317E"/>
    <w:rsid w:val="001F5B65"/>
    <w:rsid w:val="00243E9E"/>
    <w:rsid w:val="0025247A"/>
    <w:rsid w:val="0029639D"/>
    <w:rsid w:val="002D0DAE"/>
    <w:rsid w:val="002D4C64"/>
    <w:rsid w:val="002D75F1"/>
    <w:rsid w:val="002F5E31"/>
    <w:rsid w:val="0030361B"/>
    <w:rsid w:val="003043E5"/>
    <w:rsid w:val="00323EC3"/>
    <w:rsid w:val="00326F90"/>
    <w:rsid w:val="00346B63"/>
    <w:rsid w:val="003500B4"/>
    <w:rsid w:val="00352873"/>
    <w:rsid w:val="00376FD4"/>
    <w:rsid w:val="00386022"/>
    <w:rsid w:val="003A3130"/>
    <w:rsid w:val="003B1FB6"/>
    <w:rsid w:val="003B3D7B"/>
    <w:rsid w:val="003E0156"/>
    <w:rsid w:val="004172D5"/>
    <w:rsid w:val="00427DA1"/>
    <w:rsid w:val="0044214D"/>
    <w:rsid w:val="004877D9"/>
    <w:rsid w:val="004B688B"/>
    <w:rsid w:val="004C52C2"/>
    <w:rsid w:val="004D496B"/>
    <w:rsid w:val="005058E6"/>
    <w:rsid w:val="005207BD"/>
    <w:rsid w:val="0055224B"/>
    <w:rsid w:val="00576F85"/>
    <w:rsid w:val="00584198"/>
    <w:rsid w:val="005C7D94"/>
    <w:rsid w:val="005E44A8"/>
    <w:rsid w:val="00605504"/>
    <w:rsid w:val="00607DF0"/>
    <w:rsid w:val="00611615"/>
    <w:rsid w:val="006160BB"/>
    <w:rsid w:val="00623BBC"/>
    <w:rsid w:val="0064411D"/>
    <w:rsid w:val="00646AE8"/>
    <w:rsid w:val="00650F58"/>
    <w:rsid w:val="00663804"/>
    <w:rsid w:val="006757BA"/>
    <w:rsid w:val="00691F82"/>
    <w:rsid w:val="00692583"/>
    <w:rsid w:val="006C72B7"/>
    <w:rsid w:val="006D3103"/>
    <w:rsid w:val="00707200"/>
    <w:rsid w:val="00715573"/>
    <w:rsid w:val="007278C2"/>
    <w:rsid w:val="0073450C"/>
    <w:rsid w:val="007A14EF"/>
    <w:rsid w:val="007A2FA9"/>
    <w:rsid w:val="007A663B"/>
    <w:rsid w:val="007D230A"/>
    <w:rsid w:val="007D65AC"/>
    <w:rsid w:val="007E0690"/>
    <w:rsid w:val="007F3EC6"/>
    <w:rsid w:val="008A0057"/>
    <w:rsid w:val="008B2E26"/>
    <w:rsid w:val="008C1588"/>
    <w:rsid w:val="008D3898"/>
    <w:rsid w:val="008F1B17"/>
    <w:rsid w:val="00903BA6"/>
    <w:rsid w:val="00932345"/>
    <w:rsid w:val="009351EB"/>
    <w:rsid w:val="00935A25"/>
    <w:rsid w:val="00965E61"/>
    <w:rsid w:val="0097261D"/>
    <w:rsid w:val="00986F20"/>
    <w:rsid w:val="009A486E"/>
    <w:rsid w:val="009A771A"/>
    <w:rsid w:val="009B59F4"/>
    <w:rsid w:val="009C0257"/>
    <w:rsid w:val="009C46C8"/>
    <w:rsid w:val="009D63D0"/>
    <w:rsid w:val="009F2232"/>
    <w:rsid w:val="00A660A7"/>
    <w:rsid w:val="00A83C4A"/>
    <w:rsid w:val="00A96A6F"/>
    <w:rsid w:val="00AA0EAB"/>
    <w:rsid w:val="00AA1D8D"/>
    <w:rsid w:val="00AF5463"/>
    <w:rsid w:val="00B20C0A"/>
    <w:rsid w:val="00B23755"/>
    <w:rsid w:val="00B247F7"/>
    <w:rsid w:val="00B46F39"/>
    <w:rsid w:val="00B47730"/>
    <w:rsid w:val="00B811E5"/>
    <w:rsid w:val="00B935C4"/>
    <w:rsid w:val="00B94737"/>
    <w:rsid w:val="00C16E11"/>
    <w:rsid w:val="00C25546"/>
    <w:rsid w:val="00C55D7E"/>
    <w:rsid w:val="00C700B1"/>
    <w:rsid w:val="00C85EB0"/>
    <w:rsid w:val="00CB0664"/>
    <w:rsid w:val="00CC215E"/>
    <w:rsid w:val="00CE0CDF"/>
    <w:rsid w:val="00CE63D8"/>
    <w:rsid w:val="00D05E20"/>
    <w:rsid w:val="00D4594A"/>
    <w:rsid w:val="00D529E2"/>
    <w:rsid w:val="00D96744"/>
    <w:rsid w:val="00DB2D9C"/>
    <w:rsid w:val="00DC48A6"/>
    <w:rsid w:val="00DD7410"/>
    <w:rsid w:val="00E34EA1"/>
    <w:rsid w:val="00E41953"/>
    <w:rsid w:val="00E851EE"/>
    <w:rsid w:val="00EA0D65"/>
    <w:rsid w:val="00EA6312"/>
    <w:rsid w:val="00EC4E92"/>
    <w:rsid w:val="00ED041A"/>
    <w:rsid w:val="00EE3FFF"/>
    <w:rsid w:val="00EF5463"/>
    <w:rsid w:val="00EF753F"/>
    <w:rsid w:val="00F04635"/>
    <w:rsid w:val="00F61C18"/>
    <w:rsid w:val="00F641F1"/>
    <w:rsid w:val="00F665F4"/>
    <w:rsid w:val="00F666DF"/>
    <w:rsid w:val="00F76C57"/>
    <w:rsid w:val="00FB468F"/>
    <w:rsid w:val="00FB480E"/>
    <w:rsid w:val="00FB4AA3"/>
    <w:rsid w:val="00FC693F"/>
    <w:rsid w:val="00FE41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E889F"/>
  <w14:defaultImageDpi w14:val="300"/>
  <w15:docId w15:val="{838FDD0D-B28D-49F3-92F1-227F1247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D9C"/>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ED041A"/>
    <w:pPr>
      <w:spacing w:before="100" w:beforeAutospacing="1" w:after="100" w:afterAutospacing="1"/>
    </w:pPr>
  </w:style>
  <w:style w:type="character" w:styleId="Hyperlink">
    <w:name w:val="Hyperlink"/>
    <w:basedOn w:val="DefaultParagraphFont"/>
    <w:uiPriority w:val="99"/>
    <w:unhideWhenUsed/>
    <w:rsid w:val="003B1FB6"/>
    <w:rPr>
      <w:color w:val="0000FF" w:themeColor="hyperlink"/>
      <w:u w:val="single"/>
    </w:rPr>
  </w:style>
  <w:style w:type="character" w:styleId="UnresolvedMention">
    <w:name w:val="Unresolved Mention"/>
    <w:basedOn w:val="DefaultParagraphFont"/>
    <w:uiPriority w:val="99"/>
    <w:semiHidden/>
    <w:unhideWhenUsed/>
    <w:rsid w:val="003B1FB6"/>
    <w:rPr>
      <w:color w:val="605E5C"/>
      <w:shd w:val="clear" w:color="auto" w:fill="E1DFDD"/>
    </w:rPr>
  </w:style>
  <w:style w:type="paragraph" w:styleId="NormalWeb">
    <w:name w:val="Normal (Web)"/>
    <w:basedOn w:val="Normal"/>
    <w:uiPriority w:val="99"/>
    <w:unhideWhenUsed/>
    <w:rsid w:val="00B935C4"/>
    <w:pPr>
      <w:spacing w:before="100" w:beforeAutospacing="1" w:after="100" w:afterAutospacing="1"/>
    </w:pPr>
    <w:rPr>
      <w:lang w:val="en-US" w:eastAsia="en-US"/>
    </w:rPr>
  </w:style>
  <w:style w:type="character" w:styleId="HTMLCode">
    <w:name w:val="HTML Code"/>
    <w:basedOn w:val="DefaultParagraphFont"/>
    <w:uiPriority w:val="99"/>
    <w:semiHidden/>
    <w:unhideWhenUsed/>
    <w:rsid w:val="0069258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925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dakshpatel025/Practical_1-2_web"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8B2-5174-4BA7-AA2D-DB85CC6A0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Daksh Kachhadiya</cp:lastModifiedBy>
  <cp:revision>3</cp:revision>
  <cp:lastPrinted>2026-08-04T15:48:00Z</cp:lastPrinted>
  <dcterms:created xsi:type="dcterms:W3CDTF">2026-10-17T18:30:00Z</dcterms:created>
  <dcterms:modified xsi:type="dcterms:W3CDTF">2026-10-17T18:51:00Z</dcterms:modified>
  <cp:category/>
</cp:coreProperties>
</file>