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2E84" w14:textId="014A76E6" w:rsidR="003500B4" w:rsidRPr="002D0DAE" w:rsidRDefault="00EA6312">
      <w:pPr>
        <w:jc w:val="center"/>
        <w:rPr>
          <w:u w:val="single"/>
        </w:rPr>
      </w:pPr>
      <w:r w:rsidRPr="002D0DAE">
        <w:rPr>
          <w:b/>
          <w:sz w:val="40"/>
          <w:szCs w:val="32"/>
          <w:u w:val="single"/>
        </w:rPr>
        <w:t xml:space="preserve">Practical - </w:t>
      </w:r>
      <w:r w:rsidR="002D4C64">
        <w:rPr>
          <w:b/>
          <w:sz w:val="40"/>
          <w:szCs w:val="32"/>
          <w:u w:val="single"/>
        </w:rPr>
        <w:t>1</w:t>
      </w:r>
      <w:r w:rsidR="00DB2D9C">
        <w:rPr>
          <w:b/>
          <w:sz w:val="40"/>
          <w:szCs w:val="32"/>
          <w:u w:val="single"/>
        </w:rPr>
        <w:t>2</w:t>
      </w:r>
      <w:r w:rsidR="00FB4AA3" w:rsidRPr="002D0DAE">
        <w:rPr>
          <w:b/>
          <w:sz w:val="32"/>
          <w:u w:val="single"/>
        </w:rPr>
        <w:br/>
      </w:r>
    </w:p>
    <w:p w14:paraId="7CEAC5A3" w14:textId="0B9E7ED3" w:rsidR="007A663B" w:rsidRDefault="00FB4AA3" w:rsidP="007F3EC6">
      <w:pPr>
        <w:jc w:val="both"/>
        <w:rPr>
          <w:b/>
          <w:sz w:val="28"/>
        </w:rPr>
      </w:pPr>
      <w:r w:rsidRPr="002D0DAE">
        <w:rPr>
          <w:b/>
          <w:sz w:val="28"/>
        </w:rPr>
        <w:t xml:space="preserve">Practical Title: </w:t>
      </w:r>
      <w:r w:rsidR="00DB2D9C" w:rsidRPr="00DB2D9C">
        <w:rPr>
          <w:b/>
          <w:sz w:val="28"/>
        </w:rPr>
        <w:t>Event Management CRUD with Poster Upload and File Validation</w:t>
      </w:r>
    </w:p>
    <w:p w14:paraId="2B73166F" w14:textId="77777777" w:rsidR="007F3EC6" w:rsidRPr="002D0DAE" w:rsidRDefault="007F3EC6" w:rsidP="007F3EC6">
      <w:pPr>
        <w:jc w:val="both"/>
        <w:rPr>
          <w:b/>
          <w:sz w:val="28"/>
        </w:rPr>
      </w:pPr>
    </w:p>
    <w:p w14:paraId="75D78DAB" w14:textId="72BC7337" w:rsidR="0002576E" w:rsidRPr="002D0DAE" w:rsidRDefault="00DB2D9C" w:rsidP="00DB2D9C">
      <w:r>
        <w:t>Develop event management functionality for admin users. Admin can add,</w:t>
      </w:r>
      <w:r>
        <w:t xml:space="preserve"> </w:t>
      </w:r>
      <w:r>
        <w:t>view, update, delete, and upload event posters with file type and file size</w:t>
      </w:r>
      <w:r>
        <w:t xml:space="preserve"> </w:t>
      </w:r>
      <w:r>
        <w:t>validation.</w:t>
      </w:r>
    </w:p>
    <w:p w14:paraId="63055E21" w14:textId="35497353"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roofErr w:type="gramEnd"/>
    </w:p>
    <w:p w14:paraId="1A348794" w14:textId="77777777" w:rsidR="0055224B" w:rsidRPr="002D0DAE" w:rsidRDefault="0055224B" w:rsidP="0055224B"/>
    <w:p w14:paraId="7CD08778" w14:textId="7A1E1129" w:rsidR="009A771A" w:rsidRPr="00DB2D9C" w:rsidRDefault="00935A25" w:rsidP="00965E61">
      <w:pPr>
        <w:rPr>
          <w:rFonts w:eastAsiaTheme="majorEastAsia"/>
          <w:color w:val="000000" w:themeColor="text1"/>
        </w:rPr>
      </w:pPr>
      <w:r w:rsidRPr="00935A25">
        <w:rPr>
          <w:rFonts w:eastAsiaTheme="majorEastAsia"/>
          <w:color w:val="000000" w:themeColor="text1"/>
        </w:rPr>
        <w:t xml:space="preserve">1. </w:t>
      </w:r>
      <w:r w:rsidR="00DB2D9C" w:rsidRPr="00DB2D9C">
        <w:rPr>
          <w:rFonts w:eastAsiaTheme="majorEastAsia"/>
          <w:color w:val="000000" w:themeColor="text1"/>
        </w:rPr>
        <w:t>Are add, update, and delete functionalities implemented correctly?</w:t>
      </w:r>
    </w:p>
    <w:p w14:paraId="5D86E3A4" w14:textId="77777777" w:rsidR="00935A25" w:rsidRPr="002D0DAE" w:rsidRDefault="00935A25" w:rsidP="00965E61">
      <w:pPr>
        <w:rPr>
          <w:rFonts w:eastAsiaTheme="majorEastAsia"/>
          <w:color w:val="000000" w:themeColor="text1"/>
        </w:rPr>
      </w:pPr>
    </w:p>
    <w:p w14:paraId="2336066A" w14:textId="79B806FA" w:rsidR="00965E61" w:rsidRPr="002D0DAE" w:rsidRDefault="00965E61" w:rsidP="00965E61">
      <w:proofErr w:type="gramStart"/>
      <w:r w:rsidRPr="002D0DAE">
        <w:t>Answer :</w:t>
      </w:r>
      <w:proofErr w:type="gramEnd"/>
      <w:r w:rsidRPr="002D0DAE">
        <w:t xml:space="preserve"> </w:t>
      </w:r>
    </w:p>
    <w:p w14:paraId="63820D7D" w14:textId="683B4ACB" w:rsidR="007F3EC6" w:rsidRPr="00935A25" w:rsidRDefault="00DB2D9C" w:rsidP="0055224B">
      <w:pPr>
        <w:rPr>
          <w:rFonts w:eastAsiaTheme="majorEastAsia"/>
          <w:color w:val="000000" w:themeColor="text1"/>
        </w:rPr>
      </w:pPr>
      <w:r w:rsidRPr="00DB2D9C">
        <w:rPr>
          <w:rFonts w:eastAsiaTheme="minorEastAsia"/>
          <w:lang w:eastAsia="en-US"/>
        </w:rPr>
        <w:t>Yes, add, update, and delete functionalities are implemented to manage records efficiently. Users can add new records, update existing information, and delete unwanted records. Proper validation helps prevent incorrect data entry. These operations help maintain accurate database records.</w:t>
      </w:r>
    </w:p>
    <w:p w14:paraId="4CA1182F" w14:textId="77777777" w:rsidR="004B688B" w:rsidRDefault="004B688B" w:rsidP="0055224B"/>
    <w:p w14:paraId="3FF46187" w14:textId="3FE84DE0" w:rsidR="00DB2D9C" w:rsidRDefault="00DB2D9C" w:rsidP="0055224B">
      <w:r>
        <w:t xml:space="preserve">2. </w:t>
      </w:r>
      <w:r w:rsidRPr="00DB2D9C">
        <w:t>Is the UI linked with the database correctly?</w:t>
      </w:r>
    </w:p>
    <w:p w14:paraId="0579A44B" w14:textId="77777777" w:rsidR="00DB2D9C" w:rsidRPr="002D0DAE" w:rsidRDefault="00DB2D9C" w:rsidP="0055224B"/>
    <w:p w14:paraId="1A3F4115" w14:textId="77777777" w:rsidR="007F3EC6" w:rsidRDefault="00965E61" w:rsidP="007F3EC6">
      <w:proofErr w:type="gramStart"/>
      <w:r w:rsidRPr="002D0DAE">
        <w:t>Answer :</w:t>
      </w:r>
      <w:proofErr w:type="gramEnd"/>
    </w:p>
    <w:p w14:paraId="7DBB52A1" w14:textId="28D7F0FF" w:rsidR="009A771A" w:rsidRDefault="00DB2D9C" w:rsidP="00607DF0">
      <w:r w:rsidRPr="00DB2D9C">
        <w:t>Yes, the user interface is connected to the database through backend code. Users can add, view, update, and delete records through the interface. The backend processes requests and performs the required database operations. This ensures proper communication between the UI and database</w:t>
      </w:r>
      <w:r w:rsidR="002D4C64" w:rsidRPr="002D4C64">
        <w:t>.</w:t>
      </w:r>
    </w:p>
    <w:p w14:paraId="2DA23208" w14:textId="77777777" w:rsidR="002D4C64" w:rsidRDefault="002D4C64" w:rsidP="00607DF0"/>
    <w:p w14:paraId="7380C143" w14:textId="718D93F0" w:rsidR="007F3EC6" w:rsidRDefault="00935A25" w:rsidP="00B20C0A">
      <w:r w:rsidRPr="00935A25">
        <w:t xml:space="preserve">3. </w:t>
      </w:r>
      <w:r w:rsidR="00DB2D9C" w:rsidRPr="00DB2D9C">
        <w:t>Are poster uploads validated for type and size?</w:t>
      </w:r>
    </w:p>
    <w:p w14:paraId="313DD5B5" w14:textId="77777777" w:rsidR="00935A25" w:rsidRPr="002D0DAE" w:rsidRDefault="00935A25" w:rsidP="00B20C0A"/>
    <w:p w14:paraId="0F285DB0" w14:textId="77777777" w:rsidR="0055224B" w:rsidRDefault="0055224B" w:rsidP="0055224B">
      <w:proofErr w:type="gramStart"/>
      <w:r w:rsidRPr="002D0DAE">
        <w:t>Answer :</w:t>
      </w:r>
      <w:proofErr w:type="gramEnd"/>
    </w:p>
    <w:p w14:paraId="1EE4132B" w14:textId="60FB707F" w:rsidR="0002576E" w:rsidRDefault="00DB2D9C" w:rsidP="0055224B">
      <w:r w:rsidRPr="00DB2D9C">
        <w:t>Yes, poster uploads are validated to allow only supported file types. The file size is checked before uploading. Invalid file types and oversized files are rejected. These validations help improve security and prevent unnecessary file uploads.</w:t>
      </w:r>
    </w:p>
    <w:p w14:paraId="5556A0EC" w14:textId="77777777" w:rsidR="00DB2D9C" w:rsidRDefault="00DB2D9C" w:rsidP="0055224B"/>
    <w:p w14:paraId="78D7B55D" w14:textId="4EE8CDA5" w:rsidR="00DB2D9C" w:rsidRDefault="00DB2D9C" w:rsidP="0055224B">
      <w:r>
        <w:t xml:space="preserve">4. </w:t>
      </w:r>
      <w:r w:rsidRPr="00DB2D9C">
        <w:t>Are success and failure messages displayed?</w:t>
      </w:r>
    </w:p>
    <w:p w14:paraId="56687C6D" w14:textId="77777777" w:rsidR="00DB2D9C" w:rsidRDefault="00DB2D9C" w:rsidP="0055224B"/>
    <w:p w14:paraId="52ED162B" w14:textId="77777777" w:rsidR="00DB2D9C" w:rsidRDefault="00DB2D9C" w:rsidP="00DB2D9C">
      <w:proofErr w:type="gramStart"/>
      <w:r w:rsidRPr="002D0DAE">
        <w:t>Answer :</w:t>
      </w:r>
      <w:proofErr w:type="gramEnd"/>
    </w:p>
    <w:p w14:paraId="032D9EF1" w14:textId="7D44F7A8" w:rsidR="00935A25" w:rsidRDefault="00DB2D9C" w:rsidP="0055224B">
      <w:r w:rsidRPr="00DB2D9C">
        <w:t>Yes, success and failure messages are displayed after performing operations. Success messages confirm that the requested action was completed. Error messages inform users when an operation fails. These messages help users understand the status of their actions.</w:t>
      </w:r>
    </w:p>
    <w:p w14:paraId="71AAE215" w14:textId="77777777" w:rsidR="00607DF0" w:rsidRPr="002D0DAE" w:rsidRDefault="00607DF0" w:rsidP="00607DF0"/>
    <w:p w14:paraId="741B8BB5" w14:textId="531CA956"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t>Implementation</w:t>
      </w:r>
      <w:r w:rsidR="00071C1F" w:rsidRPr="002D0DAE">
        <w:rPr>
          <w:rFonts w:ascii="Times New Roman" w:eastAsia="Times New Roman" w:hAnsi="Times New Roman" w:cs="Times New Roman"/>
          <w:bCs w:val="0"/>
          <w:color w:val="auto"/>
          <w:sz w:val="28"/>
          <w:szCs w:val="22"/>
        </w:rPr>
        <w:t xml:space="preserve"> :</w:t>
      </w:r>
      <w:proofErr w:type="gramEnd"/>
    </w:p>
    <w:p w14:paraId="337DFA74" w14:textId="77777777" w:rsidR="004B688B" w:rsidRPr="004B688B" w:rsidRDefault="004B688B" w:rsidP="004B688B"/>
    <w:p w14:paraId="1588BDF0" w14:textId="4C37F82D" w:rsidR="009A771A" w:rsidRDefault="00DB2D9C" w:rsidP="00935A25">
      <w:pPr>
        <w:rPr>
          <w:rFonts w:eastAsiaTheme="minorEastAsia"/>
          <w:lang w:val="en-US" w:eastAsia="en-US"/>
        </w:rPr>
      </w:pPr>
      <w:r w:rsidRPr="00DB2D9C">
        <w:rPr>
          <w:rFonts w:eastAsiaTheme="minorEastAsia"/>
          <w:lang w:eastAsia="en-US"/>
        </w:rPr>
        <w:t xml:space="preserve">The add, update, and delete functionalities are implemented to manage records in the database. The user interface is connected to the database using backend code to perform </w:t>
      </w:r>
      <w:r w:rsidRPr="00DB2D9C">
        <w:rPr>
          <w:rFonts w:eastAsiaTheme="minorEastAsia"/>
          <w:lang w:eastAsia="en-US"/>
        </w:rPr>
        <w:lastRenderedPageBreak/>
        <w:t>CRUD operations. Poster uploads are validated for file type and size to ensure security. Success and error messages are displayed to inform users about the results of their actions. All functionalities are tested to ensure proper working of the application.</w:t>
      </w:r>
    </w:p>
    <w:p w14:paraId="1D959CCC" w14:textId="77777777" w:rsidR="00935A25" w:rsidRDefault="00935A25" w:rsidP="00935A25">
      <w:pPr>
        <w:rPr>
          <w:rFonts w:eastAsiaTheme="minorEastAsia"/>
          <w:lang w:val="en-US" w:eastAsia="en-US"/>
        </w:rPr>
      </w:pPr>
    </w:p>
    <w:p w14:paraId="026066C0" w14:textId="77777777" w:rsidR="00F665F4" w:rsidRDefault="00F665F4" w:rsidP="00935A25">
      <w:pPr>
        <w:rPr>
          <w:rFonts w:eastAsiaTheme="minorEastAsia"/>
          <w:lang w:val="en-US" w:eastAsia="en-US"/>
        </w:rPr>
      </w:pPr>
    </w:p>
    <w:p w14:paraId="434E76ED" w14:textId="77777777" w:rsidR="00F665F4" w:rsidRPr="00935A25" w:rsidRDefault="00F665F4" w:rsidP="00935A25">
      <w:pPr>
        <w:rPr>
          <w:rFonts w:eastAsiaTheme="minorEastAsia"/>
          <w:lang w:val="en-US" w:eastAsia="en-US"/>
        </w:rPr>
      </w:pPr>
    </w:p>
    <w:p w14:paraId="5F2A7877" w14:textId="3123E353"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14:paraId="124E7FF3" w14:textId="77777777" w:rsidR="004D496B" w:rsidRPr="004D496B" w:rsidRDefault="004D496B" w:rsidP="004D496B"/>
    <w:p w14:paraId="392B8CF3" w14:textId="5D0ECABC" w:rsidR="004D496B" w:rsidRPr="004D496B" w:rsidRDefault="004D496B" w:rsidP="004D496B">
      <w:r w:rsidRPr="004D496B">
        <w:drawing>
          <wp:inline distT="0" distB="0" distL="0" distR="0" wp14:anchorId="1B84764D" wp14:editId="31B65699">
            <wp:extent cx="5486400" cy="2262505"/>
            <wp:effectExtent l="0" t="0" r="0" b="4445"/>
            <wp:docPr id="106701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8720" name=""/>
                    <pic:cNvPicPr/>
                  </pic:nvPicPr>
                  <pic:blipFill>
                    <a:blip r:embed="rId8"/>
                    <a:stretch>
                      <a:fillRect/>
                    </a:stretch>
                  </pic:blipFill>
                  <pic:spPr>
                    <a:xfrm>
                      <a:off x="0" y="0"/>
                      <a:ext cx="5486400" cy="2262505"/>
                    </a:xfrm>
                    <a:prstGeom prst="rect">
                      <a:avLst/>
                    </a:prstGeom>
                  </pic:spPr>
                </pic:pic>
              </a:graphicData>
            </a:graphic>
          </wp:inline>
        </w:drawing>
      </w:r>
    </w:p>
    <w:p w14:paraId="48F031EE" w14:textId="7A07382B" w:rsidR="00605504" w:rsidRDefault="00605504" w:rsidP="009B59F4"/>
    <w:p w14:paraId="1A454F2A" w14:textId="61E29FEE" w:rsidR="00CE0CDF" w:rsidRDefault="004D496B" w:rsidP="009B59F4">
      <w:r w:rsidRPr="004D496B">
        <w:drawing>
          <wp:inline distT="0" distB="0" distL="0" distR="0" wp14:anchorId="4E1E522A" wp14:editId="4D8F3C81">
            <wp:extent cx="5486400" cy="3317240"/>
            <wp:effectExtent l="0" t="0" r="0" b="0"/>
            <wp:docPr id="107352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20713" name=""/>
                    <pic:cNvPicPr/>
                  </pic:nvPicPr>
                  <pic:blipFill>
                    <a:blip r:embed="rId9"/>
                    <a:stretch>
                      <a:fillRect/>
                    </a:stretch>
                  </pic:blipFill>
                  <pic:spPr>
                    <a:xfrm>
                      <a:off x="0" y="0"/>
                      <a:ext cx="5486400" cy="3317240"/>
                    </a:xfrm>
                    <a:prstGeom prst="rect">
                      <a:avLst/>
                    </a:prstGeom>
                  </pic:spPr>
                </pic:pic>
              </a:graphicData>
            </a:graphic>
          </wp:inline>
        </w:drawing>
      </w:r>
    </w:p>
    <w:p w14:paraId="270F6A50" w14:textId="77777777" w:rsidR="004D496B" w:rsidRDefault="004D496B" w:rsidP="009B59F4"/>
    <w:p w14:paraId="41F42E84" w14:textId="2DCECE73" w:rsidR="004D496B" w:rsidRDefault="004D496B" w:rsidP="009B59F4">
      <w:r w:rsidRPr="004D496B">
        <w:lastRenderedPageBreak/>
        <w:drawing>
          <wp:inline distT="0" distB="0" distL="0" distR="0" wp14:anchorId="71D2CA92" wp14:editId="3EB2371A">
            <wp:extent cx="4686706" cy="1204064"/>
            <wp:effectExtent l="0" t="0" r="0" b="0"/>
            <wp:docPr id="31160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09585" name=""/>
                    <pic:cNvPicPr/>
                  </pic:nvPicPr>
                  <pic:blipFill>
                    <a:blip r:embed="rId10"/>
                    <a:stretch>
                      <a:fillRect/>
                    </a:stretch>
                  </pic:blipFill>
                  <pic:spPr>
                    <a:xfrm>
                      <a:off x="0" y="0"/>
                      <a:ext cx="4686706" cy="1204064"/>
                    </a:xfrm>
                    <a:prstGeom prst="rect">
                      <a:avLst/>
                    </a:prstGeom>
                  </pic:spPr>
                </pic:pic>
              </a:graphicData>
            </a:graphic>
          </wp:inline>
        </w:drawing>
      </w:r>
    </w:p>
    <w:p w14:paraId="4425FC23" w14:textId="77777777" w:rsidR="004D496B" w:rsidRDefault="004D496B" w:rsidP="009B59F4"/>
    <w:p w14:paraId="312F2CBE" w14:textId="3BEA4D92" w:rsidR="004D496B" w:rsidRDefault="004D496B" w:rsidP="009B59F4">
      <w:r w:rsidRPr="004D496B">
        <w:drawing>
          <wp:inline distT="0" distB="0" distL="0" distR="0" wp14:anchorId="26AEA857" wp14:editId="4FA13874">
            <wp:extent cx="5486400" cy="504190"/>
            <wp:effectExtent l="0" t="0" r="0" b="0"/>
            <wp:docPr id="214440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09173" name=""/>
                    <pic:cNvPicPr/>
                  </pic:nvPicPr>
                  <pic:blipFill>
                    <a:blip r:embed="rId11"/>
                    <a:stretch>
                      <a:fillRect/>
                    </a:stretch>
                  </pic:blipFill>
                  <pic:spPr>
                    <a:xfrm>
                      <a:off x="0" y="0"/>
                      <a:ext cx="5486400" cy="504190"/>
                    </a:xfrm>
                    <a:prstGeom prst="rect">
                      <a:avLst/>
                    </a:prstGeom>
                  </pic:spPr>
                </pic:pic>
              </a:graphicData>
            </a:graphic>
          </wp:inline>
        </w:drawing>
      </w:r>
    </w:p>
    <w:p w14:paraId="4871F81C" w14:textId="77777777" w:rsidR="004D496B" w:rsidRDefault="004D496B" w:rsidP="009B59F4"/>
    <w:p w14:paraId="07384624" w14:textId="0D565715" w:rsidR="004D496B" w:rsidRDefault="004D496B" w:rsidP="009B59F4">
      <w:r w:rsidRPr="004D496B">
        <w:drawing>
          <wp:inline distT="0" distB="0" distL="0" distR="0" wp14:anchorId="4457888F" wp14:editId="328A7364">
            <wp:extent cx="5486400" cy="4253865"/>
            <wp:effectExtent l="0" t="0" r="0" b="0"/>
            <wp:docPr id="44838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87669" name=""/>
                    <pic:cNvPicPr/>
                  </pic:nvPicPr>
                  <pic:blipFill>
                    <a:blip r:embed="rId12"/>
                    <a:stretch>
                      <a:fillRect/>
                    </a:stretch>
                  </pic:blipFill>
                  <pic:spPr>
                    <a:xfrm>
                      <a:off x="0" y="0"/>
                      <a:ext cx="5486400" cy="4253865"/>
                    </a:xfrm>
                    <a:prstGeom prst="rect">
                      <a:avLst/>
                    </a:prstGeom>
                  </pic:spPr>
                </pic:pic>
              </a:graphicData>
            </a:graphic>
          </wp:inline>
        </w:drawing>
      </w:r>
    </w:p>
    <w:p w14:paraId="47F6F326" w14:textId="77777777" w:rsidR="004D496B" w:rsidRDefault="004D496B" w:rsidP="009B59F4"/>
    <w:p w14:paraId="4EFB4AB1" w14:textId="3A9CA383" w:rsidR="004D496B" w:rsidRPr="002D0DAE" w:rsidRDefault="004D496B" w:rsidP="009B59F4">
      <w:r w:rsidRPr="004D496B">
        <w:lastRenderedPageBreak/>
        <w:drawing>
          <wp:inline distT="0" distB="0" distL="0" distR="0" wp14:anchorId="2639AD7C" wp14:editId="2A35AD04">
            <wp:extent cx="5486400" cy="3249930"/>
            <wp:effectExtent l="0" t="0" r="0" b="7620"/>
            <wp:docPr id="201826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68838" name=""/>
                    <pic:cNvPicPr/>
                  </pic:nvPicPr>
                  <pic:blipFill>
                    <a:blip r:embed="rId13"/>
                    <a:stretch>
                      <a:fillRect/>
                    </a:stretch>
                  </pic:blipFill>
                  <pic:spPr>
                    <a:xfrm>
                      <a:off x="0" y="0"/>
                      <a:ext cx="5486400" cy="3249930"/>
                    </a:xfrm>
                    <a:prstGeom prst="rect">
                      <a:avLst/>
                    </a:prstGeom>
                  </pic:spPr>
                </pic:pic>
              </a:graphicData>
            </a:graphic>
          </wp:inline>
        </w:drawing>
      </w:r>
    </w:p>
    <w:p w14:paraId="0C523092" w14:textId="70B6B728" w:rsidR="00F04635" w:rsidRPr="002D0DAE" w:rsidRDefault="00F04635" w:rsidP="009B59F4"/>
    <w:p w14:paraId="6CA48D56" w14:textId="72B5812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w:t>
      </w:r>
      <w:proofErr w:type="gramStart"/>
      <w:r w:rsidR="001F5B65" w:rsidRPr="002D0DAE">
        <w:rPr>
          <w:rFonts w:ascii="Times New Roman" w:eastAsia="Times New Roman" w:hAnsi="Times New Roman" w:cs="Times New Roman"/>
          <w:bCs w:val="0"/>
          <w:color w:val="auto"/>
          <w:sz w:val="28"/>
          <w:szCs w:val="22"/>
        </w:rPr>
        <w:t>Link</w:t>
      </w:r>
      <w:r w:rsidR="003B1FB6" w:rsidRPr="002D0DAE">
        <w:rPr>
          <w:rFonts w:ascii="Times New Roman" w:eastAsia="Times New Roman" w:hAnsi="Times New Roman" w:cs="Times New Roman"/>
          <w:bCs w:val="0"/>
          <w:color w:val="auto"/>
          <w:sz w:val="28"/>
          <w:szCs w:val="22"/>
        </w:rPr>
        <w:t xml:space="preserve"> </w:t>
      </w:r>
      <w:r w:rsidR="001F5B65" w:rsidRPr="002D0DAE">
        <w:rPr>
          <w:rFonts w:ascii="Times New Roman" w:eastAsia="Times New Roman" w:hAnsi="Times New Roman" w:cs="Times New Roman"/>
          <w:bCs w:val="0"/>
          <w:color w:val="auto"/>
          <w:sz w:val="28"/>
          <w:szCs w:val="22"/>
        </w:rPr>
        <w:t>:</w:t>
      </w:r>
      <w:proofErr w:type="gramEnd"/>
    </w:p>
    <w:p w14:paraId="1305FB44" w14:textId="77777777" w:rsidR="008A0057" w:rsidRPr="008A0057" w:rsidRDefault="008A0057" w:rsidP="008A0057"/>
    <w:p w14:paraId="02734E1F" w14:textId="661191AE" w:rsidR="008B2E26" w:rsidRDefault="003B1FB6" w:rsidP="00EC4E92">
      <w:pPr>
        <w:spacing w:line="276" w:lineRule="auto"/>
        <w:ind w:firstLine="360"/>
        <w:jc w:val="both"/>
        <w:rPr>
          <w:color w:val="000000"/>
          <w:u w:val="single" w:color="000000"/>
        </w:rPr>
      </w:pPr>
      <w:hyperlink r:id="rId14" w:history="1">
        <w:r w:rsidRPr="002D0DAE">
          <w:rPr>
            <w:rStyle w:val="Hyperlink"/>
          </w:rPr>
          <w:t>htts://github.com/dakshpatel025/Practical_1-2_web</w:t>
        </w:r>
      </w:hyperlink>
      <w:r w:rsidRPr="002D0DAE">
        <w:rPr>
          <w:color w:val="000000"/>
          <w:u w:val="single" w:color="000000"/>
        </w:rPr>
        <w:t xml:space="preserve"> </w:t>
      </w:r>
    </w:p>
    <w:p w14:paraId="6282D8E4" w14:textId="77777777" w:rsidR="008A0057" w:rsidRPr="002D0DAE" w:rsidRDefault="008A0057" w:rsidP="00352873">
      <w:pPr>
        <w:spacing w:line="276" w:lineRule="auto"/>
        <w:jc w:val="both"/>
        <w:rPr>
          <w:color w:val="000000"/>
          <w:u w:val="single" w:color="000000"/>
        </w:rPr>
      </w:pPr>
    </w:p>
    <w:p w14:paraId="42534B7C" w14:textId="14880913" w:rsidR="008B2E26" w:rsidRPr="002D0DAE"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7CB92C4C" w14:textId="77777777" w:rsidR="004D496B" w:rsidRDefault="004D496B" w:rsidP="004D496B">
      <w:pPr>
        <w:pStyle w:val="Heading2"/>
        <w:rPr>
          <w:rFonts w:ascii="Times New Roman" w:eastAsia="Times New Roman" w:hAnsi="Symbol" w:cs="Times New Roman"/>
          <w:b w:val="0"/>
          <w:bCs w:val="0"/>
          <w:color w:val="auto"/>
        </w:rPr>
      </w:pPr>
      <w:r w:rsidRPr="004D496B">
        <w:rPr>
          <w:rFonts w:ascii="Times New Roman" w:eastAsia="Times New Roman" w:hAnsi="Symbol" w:cs="Times New Roman"/>
          <w:b w:val="0"/>
          <w:bCs w:val="0"/>
          <w:color w:val="auto"/>
        </w:rPr>
        <w:t>The main challenges faced were connecting the UI with the database and implementing CRUD operations correctly. Validating poster file types and sizes was also challenging. Handling errors during database operations and file uploads required proper validation. Displaying appropriate success and failure messages helped improve the user experience.</w:t>
      </w:r>
    </w:p>
    <w:p w14:paraId="0A3A4D7C" w14:textId="77777777" w:rsidR="004D496B" w:rsidRDefault="004D496B" w:rsidP="004D496B">
      <w:pPr>
        <w:pStyle w:val="Heading2"/>
        <w:rPr>
          <w:rFonts w:ascii="Times New Roman" w:eastAsia="Times New Roman" w:hAnsi="Symbol" w:cs="Times New Roman"/>
          <w:b w:val="0"/>
          <w:bCs w:val="0"/>
          <w:color w:val="auto"/>
        </w:rPr>
      </w:pPr>
    </w:p>
    <w:p w14:paraId="0F051156" w14:textId="4229A3D8" w:rsidR="00CE0CDF" w:rsidRPr="004D496B" w:rsidRDefault="004D496B" w:rsidP="004D496B">
      <w:pPr>
        <w:pStyle w:val="Heading2"/>
        <w:rPr>
          <w:rFonts w:ascii="Times New Roman" w:eastAsia="Times New Roman" w:hAnsi="Symbol" w:cs="Times New Roman"/>
          <w:b w:val="0"/>
          <w:bCs w:val="0"/>
          <w:color w:val="auto"/>
        </w:rPr>
      </w:pPr>
      <w:r w:rsidRPr="004D496B">
        <w:rPr>
          <w:rFonts w:ascii="Times New Roman" w:eastAsia="Times New Roman" w:hAnsi="Symbol" w:cs="Times New Roman"/>
          <w:color w:val="auto"/>
        </w:rPr>
        <w:t>F.</w:t>
      </w:r>
      <w:r>
        <w:rPr>
          <w:rFonts w:ascii="Times New Roman" w:eastAsia="Times New Roman" w:hAnsi="Symbol" w:cs="Times New Roman"/>
          <w:b w:val="0"/>
          <w:bCs w:val="0"/>
          <w:color w:val="auto"/>
        </w:rPr>
        <w:t xml:space="preserve"> </w:t>
      </w:r>
      <w:r w:rsidR="00FB4AA3"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14:paraId="1667D306" w14:textId="77777777" w:rsidR="00CE0CDF" w:rsidRPr="00CE0CDF" w:rsidRDefault="00CE0CDF" w:rsidP="00CE0CDF"/>
    <w:p w14:paraId="69263B7C" w14:textId="7AC4E021" w:rsidR="008C1588" w:rsidRDefault="008C1588" w:rsidP="00CE0CDF">
      <w:pPr>
        <w:autoSpaceDE w:val="0"/>
        <w:autoSpaceDN w:val="0"/>
        <w:adjustRightInd w:val="0"/>
        <w:rPr>
          <w:lang w:eastAsia="en-US"/>
        </w:rPr>
      </w:pPr>
      <w:r w:rsidRPr="008C1588">
        <w:rPr>
          <w:lang w:eastAsia="en-US"/>
        </w:rPr>
        <w:t>Learned how to implement add, update, and delete functionalities using database operations. Understood how to connect the user interface with the database. Learned to validate poster uploads based on file type and size. Gained knowledge of displaying success and error messages and handling errors effectively.</w:t>
      </w:r>
    </w:p>
    <w:p w14:paraId="79D4C3D2" w14:textId="77777777" w:rsidR="008C1588" w:rsidRPr="008C1588" w:rsidRDefault="008C1588" w:rsidP="00CE0CDF">
      <w:pPr>
        <w:autoSpaceDE w:val="0"/>
        <w:autoSpaceDN w:val="0"/>
        <w:adjustRightInd w:val="0"/>
        <w:rPr>
          <w:lang w:eastAsia="en-US"/>
        </w:rPr>
      </w:pPr>
    </w:p>
    <w:p w14:paraId="3A349E5B" w14:textId="77777777" w:rsidR="00CE0CDF" w:rsidRPr="00CE0CDF" w:rsidRDefault="00CE0CDF" w:rsidP="00CE0CDF">
      <w:pPr>
        <w:autoSpaceDE w:val="0"/>
        <w:autoSpaceDN w:val="0"/>
        <w:adjustRightInd w:val="0"/>
        <w:rPr>
          <w:rFonts w:eastAsiaTheme="minorEastAsia"/>
          <w:sz w:val="26"/>
          <w:szCs w:val="26"/>
          <w:lang w:val="en-GB" w:eastAsia="en-US"/>
        </w:rPr>
      </w:pPr>
    </w:p>
    <w:p w14:paraId="0B2BAD9A" w14:textId="404078E5"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 xml:space="preserve">Faculty </w:t>
      </w:r>
      <w:proofErr w:type="gramStart"/>
      <w:r w:rsidRPr="002D0DAE">
        <w:rPr>
          <w:sz w:val="28"/>
          <w:szCs w:val="22"/>
        </w:rPr>
        <w:t>Remarks</w:t>
      </w:r>
      <w:r w:rsidR="003B1FB6" w:rsidRPr="002D0DAE">
        <w:rPr>
          <w:sz w:val="28"/>
          <w:szCs w:val="22"/>
        </w:rPr>
        <w:t xml:space="preserve"> </w:t>
      </w:r>
      <w:r w:rsidR="0044214D" w:rsidRPr="002D0DAE">
        <w:rPr>
          <w:sz w:val="28"/>
          <w:szCs w:val="22"/>
        </w:rPr>
        <w:t>:</w:t>
      </w:r>
      <w:proofErr w:type="gramEnd"/>
      <w:r w:rsidR="0044214D" w:rsidRPr="002D0DAE">
        <w:rPr>
          <w:sz w:val="28"/>
          <w:szCs w:val="22"/>
        </w:rPr>
        <w:t xml:space="preserve"> </w:t>
      </w:r>
    </w:p>
    <w:p w14:paraId="25AF9AF4" w14:textId="77777777" w:rsidR="003500B4" w:rsidRPr="002D0DAE" w:rsidRDefault="00FB4AA3">
      <w:pPr>
        <w:rPr>
          <w:b/>
          <w:sz w:val="28"/>
        </w:rPr>
      </w:pPr>
      <w:r w:rsidRPr="002D0DAE">
        <w:rPr>
          <w:b/>
          <w:sz w:val="28"/>
        </w:rPr>
        <w:lastRenderedPageBreak/>
        <w:br/>
      </w:r>
    </w:p>
    <w:p w14:paraId="5CD84A58" w14:textId="77777777" w:rsidR="003500B4" w:rsidRPr="002D0DAE" w:rsidRDefault="003500B4" w:rsidP="00AF5463"/>
    <w:sectPr w:rsidR="003500B4" w:rsidRPr="002D0DAE" w:rsidSect="00B20C0A">
      <w:headerReference w:type="default" r:id="rId15"/>
      <w:footerReference w:type="default" r:id="rId16"/>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7BED" w14:textId="77777777" w:rsidR="00C159CC" w:rsidRDefault="00C159CC">
      <w:r>
        <w:separator/>
      </w:r>
    </w:p>
  </w:endnote>
  <w:endnote w:type="continuationSeparator" w:id="0">
    <w:p w14:paraId="12CC4403" w14:textId="77777777" w:rsidR="00C159CC" w:rsidRDefault="00C15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0788" w14:textId="77777777" w:rsidR="00346B63" w:rsidRDefault="00346B63">
    <w:pPr>
      <w:pStyle w:val="Footer"/>
      <w:jc w:val="right"/>
    </w:pPr>
  </w:p>
  <w:p w14:paraId="0871DE14" w14:textId="00E040F7" w:rsidR="001040C6" w:rsidRDefault="001040C6">
    <w:pPr>
      <w:pStyle w:val="Footer"/>
      <w:jc w:val="right"/>
    </w:pPr>
    <w:r w:rsidRPr="00386022">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61477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25A38" w14:textId="77777777" w:rsidR="00C159CC" w:rsidRDefault="00C159CC">
      <w:r>
        <w:separator/>
      </w:r>
    </w:p>
  </w:footnote>
  <w:footnote w:type="continuationSeparator" w:id="0">
    <w:p w14:paraId="0A14FB0C" w14:textId="77777777" w:rsidR="00C159CC" w:rsidRDefault="00C15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6196" w14:textId="788CEDE8"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071C1F">
      <w:rPr>
        <w:color w:val="000000" w:themeColor="text1"/>
        <w:szCs w:val="32"/>
      </w:rPr>
      <w:tab/>
    </w:r>
    <w:r w:rsidR="00071C1F">
      <w:rPr>
        <w:color w:val="000000" w:themeColor="text1"/>
        <w:szCs w:val="32"/>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4270"/>
    <w:multiLevelType w:val="hybridMultilevel"/>
    <w:tmpl w:val="85E4095E"/>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2" w15:restartNumberingAfterBreak="0">
    <w:nsid w:val="0DA35717"/>
    <w:multiLevelType w:val="multilevel"/>
    <w:tmpl w:val="C1DC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A4339C9"/>
    <w:multiLevelType w:val="hybridMultilevel"/>
    <w:tmpl w:val="2CF2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4"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6"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6016">
    <w:abstractNumId w:val="8"/>
  </w:num>
  <w:num w:numId="2" w16cid:durableId="1538353308">
    <w:abstractNumId w:val="6"/>
  </w:num>
  <w:num w:numId="3" w16cid:durableId="106775685">
    <w:abstractNumId w:val="5"/>
  </w:num>
  <w:num w:numId="4" w16cid:durableId="310134990">
    <w:abstractNumId w:val="4"/>
  </w:num>
  <w:num w:numId="5" w16cid:durableId="295529598">
    <w:abstractNumId w:val="7"/>
  </w:num>
  <w:num w:numId="6" w16cid:durableId="2115249751">
    <w:abstractNumId w:val="3"/>
  </w:num>
  <w:num w:numId="7" w16cid:durableId="2032417446">
    <w:abstractNumId w:val="2"/>
  </w:num>
  <w:num w:numId="8" w16cid:durableId="424619219">
    <w:abstractNumId w:val="1"/>
  </w:num>
  <w:num w:numId="9" w16cid:durableId="109594476">
    <w:abstractNumId w:val="0"/>
  </w:num>
  <w:num w:numId="10" w16cid:durableId="1990594321">
    <w:abstractNumId w:val="28"/>
  </w:num>
  <w:num w:numId="11" w16cid:durableId="1097360861">
    <w:abstractNumId w:val="15"/>
  </w:num>
  <w:num w:numId="12" w16cid:durableId="1075591391">
    <w:abstractNumId w:val="18"/>
  </w:num>
  <w:num w:numId="13" w16cid:durableId="670255362">
    <w:abstractNumId w:val="30"/>
  </w:num>
  <w:num w:numId="14" w16cid:durableId="2126386316">
    <w:abstractNumId w:val="9"/>
  </w:num>
  <w:num w:numId="15" w16cid:durableId="707605035">
    <w:abstractNumId w:val="26"/>
  </w:num>
  <w:num w:numId="16" w16cid:durableId="381901287">
    <w:abstractNumId w:val="20"/>
  </w:num>
  <w:num w:numId="17" w16cid:durableId="1784807756">
    <w:abstractNumId w:val="21"/>
  </w:num>
  <w:num w:numId="18" w16cid:durableId="174998173">
    <w:abstractNumId w:val="27"/>
  </w:num>
  <w:num w:numId="19" w16cid:durableId="1732463071">
    <w:abstractNumId w:val="29"/>
  </w:num>
  <w:num w:numId="20" w16cid:durableId="272830358">
    <w:abstractNumId w:val="16"/>
  </w:num>
  <w:num w:numId="21" w16cid:durableId="1017736453">
    <w:abstractNumId w:val="14"/>
  </w:num>
  <w:num w:numId="22" w16cid:durableId="1249382558">
    <w:abstractNumId w:val="19"/>
  </w:num>
  <w:num w:numId="23" w16cid:durableId="1407460557">
    <w:abstractNumId w:val="10"/>
  </w:num>
  <w:num w:numId="24" w16cid:durableId="371812947">
    <w:abstractNumId w:val="17"/>
  </w:num>
  <w:num w:numId="25" w16cid:durableId="693993187">
    <w:abstractNumId w:val="13"/>
  </w:num>
  <w:num w:numId="26" w16cid:durableId="756247668">
    <w:abstractNumId w:val="25"/>
  </w:num>
  <w:num w:numId="27" w16cid:durableId="762840119">
    <w:abstractNumId w:val="23"/>
  </w:num>
  <w:num w:numId="28" w16cid:durableId="1626812199">
    <w:abstractNumId w:val="24"/>
  </w:num>
  <w:num w:numId="29" w16cid:durableId="841435732">
    <w:abstractNumId w:val="12"/>
  </w:num>
  <w:num w:numId="30" w16cid:durableId="1971592668">
    <w:abstractNumId w:val="22"/>
  </w:num>
  <w:num w:numId="31" w16cid:durableId="16833164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B"/>
    <w:rsid w:val="0002576E"/>
    <w:rsid w:val="00034616"/>
    <w:rsid w:val="00042E74"/>
    <w:rsid w:val="00056467"/>
    <w:rsid w:val="0006063C"/>
    <w:rsid w:val="00071C1F"/>
    <w:rsid w:val="00081FB7"/>
    <w:rsid w:val="000C30A7"/>
    <w:rsid w:val="000D6507"/>
    <w:rsid w:val="00102776"/>
    <w:rsid w:val="001040C6"/>
    <w:rsid w:val="0015074B"/>
    <w:rsid w:val="0015463B"/>
    <w:rsid w:val="001643EF"/>
    <w:rsid w:val="001F317E"/>
    <w:rsid w:val="001F5B65"/>
    <w:rsid w:val="00243E9E"/>
    <w:rsid w:val="0025247A"/>
    <w:rsid w:val="0029639D"/>
    <w:rsid w:val="002D0DAE"/>
    <w:rsid w:val="002D4C64"/>
    <w:rsid w:val="002F5E31"/>
    <w:rsid w:val="0030361B"/>
    <w:rsid w:val="003043E5"/>
    <w:rsid w:val="00323EC3"/>
    <w:rsid w:val="00326F90"/>
    <w:rsid w:val="00346B63"/>
    <w:rsid w:val="003500B4"/>
    <w:rsid w:val="00352873"/>
    <w:rsid w:val="00376FD4"/>
    <w:rsid w:val="00386022"/>
    <w:rsid w:val="003A3130"/>
    <w:rsid w:val="003B1FB6"/>
    <w:rsid w:val="003B3D7B"/>
    <w:rsid w:val="003E0156"/>
    <w:rsid w:val="004172D5"/>
    <w:rsid w:val="00427DA1"/>
    <w:rsid w:val="0044214D"/>
    <w:rsid w:val="004877D9"/>
    <w:rsid w:val="004B688B"/>
    <w:rsid w:val="004C52C2"/>
    <w:rsid w:val="004D496B"/>
    <w:rsid w:val="005058E6"/>
    <w:rsid w:val="005207BD"/>
    <w:rsid w:val="0055224B"/>
    <w:rsid w:val="00584198"/>
    <w:rsid w:val="005E44A8"/>
    <w:rsid w:val="00605504"/>
    <w:rsid w:val="00607DF0"/>
    <w:rsid w:val="00611615"/>
    <w:rsid w:val="006160BB"/>
    <w:rsid w:val="00623BBC"/>
    <w:rsid w:val="0064411D"/>
    <w:rsid w:val="00646AE8"/>
    <w:rsid w:val="00650F58"/>
    <w:rsid w:val="00663804"/>
    <w:rsid w:val="006757BA"/>
    <w:rsid w:val="00691F82"/>
    <w:rsid w:val="00692583"/>
    <w:rsid w:val="006C72B7"/>
    <w:rsid w:val="006D3103"/>
    <w:rsid w:val="00707200"/>
    <w:rsid w:val="00715573"/>
    <w:rsid w:val="007278C2"/>
    <w:rsid w:val="0073450C"/>
    <w:rsid w:val="007A2FA9"/>
    <w:rsid w:val="007A663B"/>
    <w:rsid w:val="007D230A"/>
    <w:rsid w:val="007D65AC"/>
    <w:rsid w:val="007E0690"/>
    <w:rsid w:val="007F3EC6"/>
    <w:rsid w:val="008A0057"/>
    <w:rsid w:val="008B2E26"/>
    <w:rsid w:val="008C1588"/>
    <w:rsid w:val="008D3898"/>
    <w:rsid w:val="008F1B17"/>
    <w:rsid w:val="00903BA6"/>
    <w:rsid w:val="00932345"/>
    <w:rsid w:val="009351EB"/>
    <w:rsid w:val="00935A25"/>
    <w:rsid w:val="00965E61"/>
    <w:rsid w:val="0097261D"/>
    <w:rsid w:val="00986F20"/>
    <w:rsid w:val="009A771A"/>
    <w:rsid w:val="009B59F4"/>
    <w:rsid w:val="009C0257"/>
    <w:rsid w:val="009C46C8"/>
    <w:rsid w:val="009D63D0"/>
    <w:rsid w:val="009F2232"/>
    <w:rsid w:val="00A660A7"/>
    <w:rsid w:val="00A83C4A"/>
    <w:rsid w:val="00A96A6F"/>
    <w:rsid w:val="00AA0EAB"/>
    <w:rsid w:val="00AA1D8D"/>
    <w:rsid w:val="00AF5463"/>
    <w:rsid w:val="00B20C0A"/>
    <w:rsid w:val="00B23755"/>
    <w:rsid w:val="00B247F7"/>
    <w:rsid w:val="00B46F39"/>
    <w:rsid w:val="00B47730"/>
    <w:rsid w:val="00B811E5"/>
    <w:rsid w:val="00B935C4"/>
    <w:rsid w:val="00B94737"/>
    <w:rsid w:val="00C159CC"/>
    <w:rsid w:val="00C16E11"/>
    <w:rsid w:val="00C25546"/>
    <w:rsid w:val="00C55D7E"/>
    <w:rsid w:val="00C700B1"/>
    <w:rsid w:val="00C85EB0"/>
    <w:rsid w:val="00CB0664"/>
    <w:rsid w:val="00CC215E"/>
    <w:rsid w:val="00CE0CDF"/>
    <w:rsid w:val="00D05E20"/>
    <w:rsid w:val="00D4594A"/>
    <w:rsid w:val="00D529E2"/>
    <w:rsid w:val="00D96744"/>
    <w:rsid w:val="00DB2D9C"/>
    <w:rsid w:val="00DC48A6"/>
    <w:rsid w:val="00DD7410"/>
    <w:rsid w:val="00E34EA1"/>
    <w:rsid w:val="00E41953"/>
    <w:rsid w:val="00EA0D65"/>
    <w:rsid w:val="00EA6312"/>
    <w:rsid w:val="00EC4E92"/>
    <w:rsid w:val="00ED041A"/>
    <w:rsid w:val="00EE3FFF"/>
    <w:rsid w:val="00EF5463"/>
    <w:rsid w:val="00F04635"/>
    <w:rsid w:val="00F61C18"/>
    <w:rsid w:val="00F641F1"/>
    <w:rsid w:val="00F665F4"/>
    <w:rsid w:val="00F666DF"/>
    <w:rsid w:val="00F76C57"/>
    <w:rsid w:val="00FB468F"/>
    <w:rsid w:val="00FB4AA3"/>
    <w:rsid w:val="00FC693F"/>
    <w:rsid w:val="00FE41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889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D9C"/>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styleId="UnresolvedMention">
    <w:name w:val="Unresolved Mention"/>
    <w:basedOn w:val="DefaultParagraphFont"/>
    <w:uiPriority w:val="99"/>
    <w:semiHidden/>
    <w:unhideWhenUsed/>
    <w:rsid w:val="003B1FB6"/>
    <w:rPr>
      <w:color w:val="605E5C"/>
      <w:shd w:val="clear" w:color="auto" w:fill="E1DFDD"/>
    </w:rPr>
  </w:style>
  <w:style w:type="paragraph" w:styleId="NormalWeb">
    <w:name w:val="Normal (Web)"/>
    <w:basedOn w:val="Normal"/>
    <w:uiPriority w:val="99"/>
    <w:unhideWhenUsed/>
    <w:rsid w:val="00B935C4"/>
    <w:pPr>
      <w:spacing w:before="100" w:beforeAutospacing="1" w:after="100" w:afterAutospacing="1"/>
    </w:pPr>
    <w:rPr>
      <w:lang w:val="en-US" w:eastAsia="en-US"/>
    </w:rPr>
  </w:style>
  <w:style w:type="character" w:styleId="HTMLCode">
    <w:name w:val="HTML Code"/>
    <w:basedOn w:val="DefaultParagraphFont"/>
    <w:uiPriority w:val="99"/>
    <w:semiHidden/>
    <w:unhideWhenUsed/>
    <w:rsid w:val="0069258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925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akshpatel025/Practical_1-2_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Kachhadiya</cp:lastModifiedBy>
  <cp:revision>3</cp:revision>
  <cp:lastPrinted>2026-08-04T15:48:00Z</cp:lastPrinted>
  <dcterms:created xsi:type="dcterms:W3CDTF">2026-10-17T15:46:00Z</dcterms:created>
  <dcterms:modified xsi:type="dcterms:W3CDTF">2026-10-17T16:35:00Z</dcterms:modified>
  <cp:category/>
</cp:coreProperties>
</file>